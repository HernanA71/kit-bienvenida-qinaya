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68"/>
        <w:gridCol w:w="4968"/>
      </w:tblGrid>
      <w:tr>
        <w:tc>
          <w:tcPr>
            <w:tcW w:type="dxa" w:w="4896"/>
            <w:tcMar>
              <w:top w:w="40" w:type="dxa"/>
              <w:bottom w:w="40" w:type="dxa"/>
              <w:left w:w="40" w:type="dxa"/>
              <w:right w:w="40" w:type="dxa"/>
            </w:tcMar>
          </w:tcPr>
          <w:p>
            <w:pPr>
              <w:jc w:val="left"/>
            </w:pPr>
            <w:r>
              <w:drawing>
                <wp:inline xmlns:a="http://schemas.openxmlformats.org/drawingml/2006/main" xmlns:pic="http://schemas.openxmlformats.org/drawingml/2006/picture">
                  <wp:extent cx="1645920" cy="455567"/>
                  <wp:docPr id="1" name="Picture 1"/>
                  <wp:cNvGraphicFramePr>
                    <a:graphicFrameLocks noChangeAspect="1"/>
                  </wp:cNvGraphicFramePr>
                  <a:graphic>
                    <a:graphicData uri="http://schemas.openxmlformats.org/drawingml/2006/picture">
                      <pic:pic>
                        <pic:nvPicPr>
                          <pic:cNvPr id="0" name="logo Qinaya.png"/>
                          <pic:cNvPicPr/>
                        </pic:nvPicPr>
                        <pic:blipFill>
                          <a:blip r:embed="rId9"/>
                          <a:stretch>
                            <a:fillRect/>
                          </a:stretch>
                        </pic:blipFill>
                        <pic:spPr>
                          <a:xfrm>
                            <a:off x="0" y="0"/>
                            <a:ext cx="1645920" cy="455567"/>
                          </a:xfrm>
                          <a:prstGeom prst="rect"/>
                        </pic:spPr>
                      </pic:pic>
                    </a:graphicData>
                  </a:graphic>
                </wp:inline>
              </w:drawing>
            </w:r>
          </w:p>
        </w:tc>
        <w:tc>
          <w:tcPr>
            <w:tcW w:type="dxa" w:w="4896"/>
            <w:tcMar>
              <w:top w:w="40" w:type="dxa"/>
              <w:bottom w:w="40" w:type="dxa"/>
              <w:left w:w="40" w:type="dxa"/>
              <w:right w:w="40" w:type="dxa"/>
            </w:tcMar>
          </w:tcPr>
          <w:p>
            <w:pPr>
              <w:jc w:val="right"/>
            </w:pPr>
            <w:r>
              <w:drawing>
                <wp:inline xmlns:a="http://schemas.openxmlformats.org/drawingml/2006/main" xmlns:pic="http://schemas.openxmlformats.org/drawingml/2006/picture">
                  <wp:extent cx="1463040" cy="567482"/>
                  <wp:docPr id="2" name="Picture 2"/>
                  <wp:cNvGraphicFramePr>
                    <a:graphicFrameLocks noChangeAspect="1"/>
                  </wp:cNvGraphicFramePr>
                  <a:graphic>
                    <a:graphicData uri="http://schemas.openxmlformats.org/drawingml/2006/picture">
                      <pic:pic>
                        <pic:nvPicPr>
                          <pic:cNvPr id="0" name="logo_cresertec_transparente.png"/>
                          <pic:cNvPicPr/>
                        </pic:nvPicPr>
                        <pic:blipFill>
                          <a:blip r:embed="rId10"/>
                          <a:stretch>
                            <a:fillRect/>
                          </a:stretch>
                        </pic:blipFill>
                        <pic:spPr>
                          <a:xfrm>
                            <a:off x="0" y="0"/>
                            <a:ext cx="1463040" cy="567482"/>
                          </a:xfrm>
                          <a:prstGeom prst="rect"/>
                        </pic:spPr>
                      </pic:pic>
                    </a:graphicData>
                  </a:graphic>
                </wp:inline>
              </w:drawing>
            </w:r>
          </w:p>
        </w:tc>
      </w:tr>
    </w:tbl>
    <w:p>
      <w:pPr>
        <w:spacing w:before="80" w:after="240"/>
      </w:pPr>
      <w:r>
        <w:rPr>
          <w:color w:val="CBD5E1"/>
          <w:sz w:val="16"/>
        </w:rPr>
        <w:t>―――――――――――――――――――――――――――――――――――――――――――――――――――――――――――――――――</w:t>
      </w:r>
    </w:p>
    <w:p>
      <w:pPr>
        <w:spacing w:before="80" w:after="40"/>
      </w:pPr>
      <w:r>
        <w:rPr>
          <w:rFonts w:ascii="Segoe UI" w:hAnsi="Segoe UI"/>
          <w:b/>
          <w:color w:val="0F2D59"/>
          <w:sz w:val="36"/>
        </w:rPr>
        <w:t>INFORME EJECUTIVO DE USO Y SEGUIMIENTO TELEMÉTRICO</w:t>
      </w:r>
    </w:p>
    <w:p>
      <w:pPr>
        <w:spacing w:before="0" w:after="240"/>
      </w:pPr>
      <w:r>
        <w:rPr>
          <w:rFonts w:ascii="Segoe UI" w:hAnsi="Segoe UI"/>
          <w:b/>
          <w:color w:val="0284C7"/>
          <w:sz w:val="22"/>
        </w:rPr>
        <w:t>PROGRAMA CRESER TEC / BUMA  ·  DISPOSITIVOS QINAYA STB</w:t>
      </w:r>
    </w:p>
    <w:tbl>
      <w:tblPr>
        <w:tblW w:type="auto" w:w="0"/>
        <w:jc w:val="center"/>
        <w:tblLook w:firstColumn="1" w:firstRow="1" w:lastColumn="0" w:lastRow="0" w:noHBand="0" w:noVBand="1" w:val="04A0"/>
      </w:tblPr>
      <w:tblGrid>
        <w:gridCol w:w="9936"/>
      </w:tblGrid>
      <w:tr>
        <w:tc>
          <w:tcPr>
            <w:tcW w:type="dxa" w:w="9936"/>
            <w:tcMar>
              <w:top w:w="140" w:type="dxa"/>
              <w:bottom w:w="140" w:type="dxa"/>
              <w:left w:w="200" w:type="dxa"/>
              <w:right w:w="200" w:type="dxa"/>
            </w:tcMar>
            <w:shd w:fill="F8FAFC"/>
            <w:tcBorders>
              <w:left w:val="single" w:sz="24" w:space="0" w:color="0284C7"/>
              <w:top w:val="none"/>
              <w:right w:val="none"/>
              <w:bottom w:val="none"/>
            </w:tcBorders>
          </w:tcPr>
          <w:p>
            <w:pPr>
              <w:spacing w:before="40" w:after="80"/>
            </w:pPr>
            <w:r>
              <w:rPr>
                <w:rFonts w:ascii="Segoe UI" w:hAnsi="Segoe UI"/>
                <w:b/>
                <w:color w:val="0F2D59"/>
                <w:sz w:val="22"/>
              </w:rPr>
              <w:t>FICHA TÉCNICA Y CONTEXTO DEL REPORTE</w:t>
            </w:r>
          </w:p>
          <w:p>
            <w:pPr>
              <w:spacing w:before="40" w:after="40" w:line="276" w:lineRule="auto"/>
            </w:pPr>
            <w:r>
              <w:rPr>
                <w:rFonts w:ascii="Segoe UI" w:hAnsi="Segoe UI"/>
                <w:color w:val="334155"/>
                <w:sz w:val="19"/>
              </w:rPr>
              <w:t>• Entidad / Proyecto: CreSER Tec – Alianza de Transformación Digital para Micronegocios (BUMA).</w:t>
            </w:r>
          </w:p>
          <w:p>
            <w:pPr>
              <w:spacing w:before="40" w:after="40" w:line="276" w:lineRule="auto"/>
            </w:pPr>
            <w:r>
              <w:rPr>
                <w:rFonts w:ascii="Segoe UI" w:hAnsi="Segoe UI"/>
                <w:color w:val="334155"/>
                <w:sz w:val="19"/>
              </w:rPr>
              <w:t>• Periodo de Análisis: 1 de Julio de 2026 al 20 de Octubre de 2026 (Seguimiento Fase 2).</w:t>
            </w:r>
          </w:p>
          <w:p>
            <w:pPr>
              <w:spacing w:before="40" w:after="40" w:line="276" w:lineRule="auto"/>
            </w:pPr>
            <w:r>
              <w:rPr>
                <w:rFonts w:ascii="Segoe UI" w:hAnsi="Segoe UI"/>
                <w:color w:val="334155"/>
                <w:sz w:val="19"/>
              </w:rPr>
              <w:t>• Dispositivos Desplegados: Terminales STB Qinaya Linux conectados a la plataforma en la nube.</w:t>
            </w:r>
          </w:p>
          <w:p>
            <w:pPr>
              <w:spacing w:before="40" w:after="40" w:line="276" w:lineRule="auto"/>
            </w:pPr>
            <w:r>
              <w:rPr>
                <w:rFonts w:ascii="Segoe UI" w:hAnsi="Segoe UI"/>
                <w:color w:val="334155"/>
                <w:sz w:val="19"/>
              </w:rPr>
              <w:t>• Objetivo del Informe: Consolidar el estado de entregas, volumen de adopción, aplicaciones más utilizadas y el inventario telemétrico detallado de los beneficiarios activos.</w:t>
            </w:r>
          </w:p>
        </w:tc>
      </w:tr>
    </w:tbl>
    <w:p>
      <w:pPr>
        <w:pStyle w:val="Heading1"/>
        <w:keepNext/>
        <w:spacing w:before="320" w:after="120"/>
      </w:pPr>
      <w:r>
        <w:rPr>
          <w:rFonts w:ascii="Segoe UI" w:hAnsi="Segoe UI"/>
          <w:b/>
          <w:color w:val="0F2D59"/>
          <w:sz w:val="28"/>
        </w:rPr>
        <w:t>1. Indicadores Clave de Gestión (KPIs)</w:t>
      </w:r>
    </w:p>
    <w:p>
      <w:pPr>
        <w:spacing w:before="80" w:after="160" w:line="276" w:lineRule="auto"/>
      </w:pPr>
      <w:r>
        <w:rPr>
          <w:rFonts w:ascii="Segoe UI" w:hAnsi="Segoe UI"/>
          <w:color w:val="334155"/>
          <w:sz w:val="19"/>
        </w:rPr>
        <w:t>A continuación se presenta el balance consolidado del programa CreSER Tec en el periodo de seguimiento comprendido entre el 1 de julio y el 20 de octubre de 2026. Se detalla el avance en entregas físicas frente a la meta proyectada, la base de terminales con telemetría activa en el periodo, el volumen de horas registradas y el promedio de uso diario: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744"/>
            <w:tcMar>
              <w:top w:w="120" w:type="dxa"/>
              <w:bottom w:w="120" w:type="dxa"/>
              <w:left w:w="140" w:type="dxa"/>
              <w:right w:w="140" w:type="dxa"/>
            </w:tcMar>
            <w:shd w:fill="0F2D59"/>
          </w:tcPr>
          <w:p>
            <w:pPr>
              <w:jc w:val="left"/>
            </w:pPr>
            <w:r>
              <w:rPr>
                <w:rFonts w:ascii="Segoe UI" w:hAnsi="Segoe UI"/>
                <w:b/>
                <w:color w:val="FFFFFF"/>
                <w:sz w:val="19"/>
              </w:rPr>
              <w:t>Indicador Clave de Rendimiento</w:t>
            </w:r>
          </w:p>
        </w:tc>
        <w:tc>
          <w:tcPr>
            <w:tcW w:type="dxa" w:w="2592"/>
            <w:tcMar>
              <w:top w:w="120" w:type="dxa"/>
              <w:bottom w:w="120" w:type="dxa"/>
              <w:left w:w="140" w:type="dxa"/>
              <w:right w:w="140" w:type="dxa"/>
            </w:tcMar>
            <w:shd w:fill="0F2D59"/>
          </w:tcPr>
          <w:p>
            <w:pPr>
              <w:jc w:val="center"/>
            </w:pPr>
            <w:r>
              <w:rPr>
                <w:rFonts w:ascii="Segoe UI" w:hAnsi="Segoe UI"/>
                <w:b/>
                <w:color w:val="FFFFFF"/>
                <w:sz w:val="19"/>
              </w:rPr>
              <w:t>Valor Registrado</w:t>
            </w:r>
          </w:p>
        </w:tc>
        <w:tc>
          <w:tcPr>
            <w:tcW w:type="dxa" w:w="3600"/>
            <w:tcMar>
              <w:top w:w="120" w:type="dxa"/>
              <w:bottom w:w="120" w:type="dxa"/>
              <w:left w:w="140" w:type="dxa"/>
              <w:right w:w="140" w:type="dxa"/>
            </w:tcMar>
            <w:shd w:fill="0F2D59"/>
          </w:tcPr>
          <w:p>
            <w:pPr>
              <w:jc w:val="left"/>
            </w:pPr>
            <w:r>
              <w:rPr>
                <w:rFonts w:ascii="Segoe UI" w:hAnsi="Segoe UI"/>
                <w:b/>
                <w:color w:val="FFFFFF"/>
                <w:sz w:val="19"/>
              </w:rPr>
              <w:t>Referencia / Contexto de Seguimiento</w:t>
            </w:r>
          </w:p>
        </w:tc>
      </w:tr>
      <w:tr>
        <w:tc>
          <w:tcPr>
            <w:tcW w:type="dxa" w:w="3744"/>
            <w:tcMar>
              <w:top w:w="90" w:type="dxa"/>
              <w:bottom w:w="90" w:type="dxa"/>
              <w:left w:w="140" w:type="dxa"/>
              <w:right w:w="140" w:type="dxa"/>
            </w:tcMar>
            <w:shd w:fill="FFFFFF"/>
          </w:tcPr>
          <w:p>
            <w:r>
              <w:rPr>
                <w:rFonts w:ascii="Segoe UI" w:hAnsi="Segoe UI"/>
                <w:b/>
                <w:color w:val="1E293B"/>
                <w:sz w:val="19"/>
              </w:rPr>
              <w:t>Meta del Programa</w:t>
            </w:r>
          </w:p>
        </w:tc>
        <w:tc>
          <w:tcPr>
            <w:tcW w:type="dxa" w:w="2592"/>
            <w:tcMar>
              <w:top w:w="90" w:type="dxa"/>
              <w:bottom w:w="90" w:type="dxa"/>
              <w:left w:w="140" w:type="dxa"/>
              <w:right w:w="140" w:type="dxa"/>
            </w:tcMar>
            <w:shd w:fill="FFFFFF"/>
          </w:tcPr>
          <w:p>
            <w:pPr>
              <w:jc w:val="center"/>
            </w:pPr>
            <w:r>
              <w:rPr>
                <w:rFonts w:ascii="Segoe UI" w:hAnsi="Segoe UI"/>
                <w:b/>
                <w:color w:val="0F2D59"/>
                <w:sz w:val="21"/>
              </w:rPr>
              <w:t>1,000 STBs</w:t>
            </w:r>
          </w:p>
        </w:tc>
        <w:tc>
          <w:tcPr>
            <w:tcW w:type="dxa" w:w="3600"/>
            <w:tcMar>
              <w:top w:w="90" w:type="dxa"/>
              <w:bottom w:w="90" w:type="dxa"/>
              <w:left w:w="140" w:type="dxa"/>
              <w:right w:w="140" w:type="dxa"/>
            </w:tcMar>
            <w:shd w:fill="FFFFFF"/>
          </w:tcPr>
          <w:p>
            <w:r>
              <w:rPr>
                <w:rFonts w:ascii="Segoe UI" w:hAnsi="Segoe UI"/>
                <w:color w:val="64748B"/>
                <w:sz w:val="17"/>
              </w:rPr>
              <w:t>1,000 terminales presupuestadas como meta global</w:t>
            </w:r>
          </w:p>
        </w:tc>
      </w:tr>
      <w:tr>
        <w:tc>
          <w:tcPr>
            <w:tcW w:type="dxa" w:w="3744"/>
            <w:tcMar>
              <w:top w:w="90" w:type="dxa"/>
              <w:bottom w:w="90" w:type="dxa"/>
              <w:left w:w="140" w:type="dxa"/>
              <w:right w:w="140" w:type="dxa"/>
            </w:tcMar>
            <w:shd w:fill="F8FAFC"/>
          </w:tcPr>
          <w:p>
            <w:r>
              <w:rPr>
                <w:rFonts w:ascii="Segoe UI" w:hAnsi="Segoe UI"/>
                <w:b/>
                <w:color w:val="1E293B"/>
                <w:sz w:val="19"/>
              </w:rPr>
              <w:t>Equipos Entregados</w:t>
            </w:r>
          </w:p>
        </w:tc>
        <w:tc>
          <w:tcPr>
            <w:tcW w:type="dxa" w:w="2592"/>
            <w:tcMar>
              <w:top w:w="90" w:type="dxa"/>
              <w:bottom w:w="90" w:type="dxa"/>
              <w:left w:w="140" w:type="dxa"/>
              <w:right w:w="140" w:type="dxa"/>
            </w:tcMar>
            <w:shd w:fill="F8FAFC"/>
          </w:tcPr>
          <w:p>
            <w:pPr>
              <w:jc w:val="center"/>
            </w:pPr>
            <w:r>
              <w:rPr>
                <w:rFonts w:ascii="Segoe UI" w:hAnsi="Segoe UI"/>
                <w:b/>
                <w:color w:val="0284C7"/>
                <w:sz w:val="21"/>
              </w:rPr>
              <w:t>923 STBs</w:t>
            </w:r>
          </w:p>
        </w:tc>
        <w:tc>
          <w:tcPr>
            <w:tcW w:type="dxa" w:w="3600"/>
            <w:tcMar>
              <w:top w:w="90" w:type="dxa"/>
              <w:bottom w:w="90" w:type="dxa"/>
              <w:left w:w="140" w:type="dxa"/>
              <w:right w:w="140" w:type="dxa"/>
            </w:tcMar>
            <w:shd w:fill="F8FAFC"/>
          </w:tcPr>
          <w:p>
            <w:r>
              <w:rPr>
                <w:rFonts w:ascii="Segoe UI" w:hAnsi="Segoe UI"/>
                <w:color w:val="64748B"/>
                <w:sz w:val="17"/>
              </w:rPr>
              <w:t>92.3% de avance sobre la meta (77 pendientes de entrega)</w:t>
            </w:r>
          </w:p>
        </w:tc>
      </w:tr>
      <w:tr>
        <w:tc>
          <w:tcPr>
            <w:tcW w:type="dxa" w:w="3744"/>
            <w:tcMar>
              <w:top w:w="90" w:type="dxa"/>
              <w:bottom w:w="90" w:type="dxa"/>
              <w:left w:w="140" w:type="dxa"/>
              <w:right w:w="140" w:type="dxa"/>
            </w:tcMar>
            <w:shd w:fill="FFFFFF"/>
          </w:tcPr>
          <w:p>
            <w:r>
              <w:rPr>
                <w:rFonts w:ascii="Segoe UI" w:hAnsi="Segoe UI"/>
                <w:b/>
                <w:color w:val="1E293B"/>
                <w:sz w:val="19"/>
              </w:rPr>
              <w:t>STBs Activos en Periodo</w:t>
            </w:r>
          </w:p>
        </w:tc>
        <w:tc>
          <w:tcPr>
            <w:tcW w:type="dxa" w:w="2592"/>
            <w:tcMar>
              <w:top w:w="90" w:type="dxa"/>
              <w:bottom w:w="90" w:type="dxa"/>
              <w:left w:w="140" w:type="dxa"/>
              <w:right w:w="140" w:type="dxa"/>
            </w:tcMar>
            <w:shd w:fill="FFFFFF"/>
          </w:tcPr>
          <w:p>
            <w:pPr>
              <w:jc w:val="center"/>
            </w:pPr>
            <w:r>
              <w:rPr>
                <w:rFonts w:ascii="Segoe UI" w:hAnsi="Segoe UI"/>
                <w:b/>
                <w:color w:val="0F2D59"/>
                <w:sz w:val="21"/>
              </w:rPr>
              <w:t>171 STBs</w:t>
            </w:r>
          </w:p>
        </w:tc>
        <w:tc>
          <w:tcPr>
            <w:tcW w:type="dxa" w:w="3600"/>
            <w:tcMar>
              <w:top w:w="90" w:type="dxa"/>
              <w:bottom w:w="90" w:type="dxa"/>
              <w:left w:w="140" w:type="dxa"/>
              <w:right w:w="140" w:type="dxa"/>
            </w:tcMar>
            <w:shd w:fill="FFFFFF"/>
          </w:tcPr>
          <w:p>
            <w:r>
              <w:rPr>
                <w:rFonts w:ascii="Segoe UI" w:hAnsi="Segoe UI"/>
                <w:color w:val="64748B"/>
                <w:sz w:val="17"/>
              </w:rPr>
              <w:t>Dispositivos con conexión y telemetría activa (Jul - Oct)</w:t>
            </w:r>
          </w:p>
        </w:tc>
      </w:tr>
      <w:tr>
        <w:tc>
          <w:tcPr>
            <w:tcW w:type="dxa" w:w="3744"/>
            <w:tcMar>
              <w:top w:w="90" w:type="dxa"/>
              <w:bottom w:w="90" w:type="dxa"/>
              <w:left w:w="140" w:type="dxa"/>
              <w:right w:w="140" w:type="dxa"/>
            </w:tcMar>
            <w:shd w:fill="F8FAFC"/>
          </w:tcPr>
          <w:p>
            <w:r>
              <w:rPr>
                <w:rFonts w:ascii="Segoe UI" w:hAnsi="Segoe UI"/>
                <w:b/>
                <w:color w:val="1E293B"/>
                <w:sz w:val="19"/>
              </w:rPr>
              <w:t>Horas Acumuladas en Periodo</w:t>
            </w:r>
          </w:p>
        </w:tc>
        <w:tc>
          <w:tcPr>
            <w:tcW w:type="dxa" w:w="2592"/>
            <w:tcMar>
              <w:top w:w="90" w:type="dxa"/>
              <w:bottom w:w="90" w:type="dxa"/>
              <w:left w:w="140" w:type="dxa"/>
              <w:right w:w="140" w:type="dxa"/>
            </w:tcMar>
            <w:shd w:fill="F8FAFC"/>
          </w:tcPr>
          <w:p>
            <w:pPr>
              <w:jc w:val="center"/>
            </w:pPr>
            <w:r>
              <w:rPr>
                <w:rFonts w:ascii="Segoe UI" w:hAnsi="Segoe UI"/>
                <w:b/>
                <w:color w:val="0F2D59"/>
                <w:sz w:val="21"/>
              </w:rPr>
              <w:t>30,660 hrs</w:t>
            </w:r>
          </w:p>
        </w:tc>
        <w:tc>
          <w:tcPr>
            <w:tcW w:type="dxa" w:w="3600"/>
            <w:tcMar>
              <w:top w:w="90" w:type="dxa"/>
              <w:bottom w:w="90" w:type="dxa"/>
              <w:left w:w="140" w:type="dxa"/>
              <w:right w:w="140" w:type="dxa"/>
            </w:tcMar>
            <w:shd w:fill="F8FAFC"/>
          </w:tcPr>
          <w:p>
            <w:r>
              <w:rPr>
                <w:rFonts w:ascii="Segoe UI" w:hAnsi="Segoe UI"/>
                <w:color w:val="64748B"/>
                <w:sz w:val="17"/>
              </w:rPr>
              <w:t>30,660 horas totales de operación en la nube registradas</w:t>
            </w:r>
          </w:p>
        </w:tc>
      </w:tr>
      <w:tr>
        <w:tc>
          <w:tcPr>
            <w:tcW w:type="dxa" w:w="3744"/>
            <w:tcMar>
              <w:top w:w="90" w:type="dxa"/>
              <w:bottom w:w="90" w:type="dxa"/>
              <w:left w:w="140" w:type="dxa"/>
              <w:right w:w="140" w:type="dxa"/>
            </w:tcMar>
            <w:shd w:fill="FFFFFF"/>
          </w:tcPr>
          <w:p>
            <w:r>
              <w:rPr>
                <w:rFonts w:ascii="Segoe UI" w:hAnsi="Segoe UI"/>
                <w:b/>
                <w:color w:val="1E293B"/>
                <w:sz w:val="19"/>
              </w:rPr>
              <w:t>Promedio Diario (Equipos Activos)</w:t>
            </w:r>
          </w:p>
        </w:tc>
        <w:tc>
          <w:tcPr>
            <w:tcW w:type="dxa" w:w="2592"/>
            <w:tcMar>
              <w:top w:w="90" w:type="dxa"/>
              <w:bottom w:w="90" w:type="dxa"/>
              <w:left w:w="140" w:type="dxa"/>
              <w:right w:w="140" w:type="dxa"/>
            </w:tcMar>
            <w:shd w:fill="FFFFFF"/>
          </w:tcPr>
          <w:p>
            <w:pPr>
              <w:jc w:val="center"/>
            </w:pPr>
            <w:r>
              <w:rPr>
                <w:rFonts w:ascii="Segoe UI" w:hAnsi="Segoe UI"/>
                <w:b/>
                <w:color w:val="16A34A"/>
                <w:sz w:val="21"/>
              </w:rPr>
              <w:t>10.8 hrs/día</w:t>
            </w:r>
          </w:p>
        </w:tc>
        <w:tc>
          <w:tcPr>
            <w:tcW w:type="dxa" w:w="3600"/>
            <w:tcMar>
              <w:top w:w="90" w:type="dxa"/>
              <w:bottom w:w="90" w:type="dxa"/>
              <w:left w:w="140" w:type="dxa"/>
              <w:right w:w="140" w:type="dxa"/>
            </w:tcMar>
            <w:shd w:fill="FFFFFF"/>
          </w:tcPr>
          <w:p>
            <w:r>
              <w:rPr>
                <w:rFonts w:ascii="Segoe UI" w:hAnsi="Segoe UI"/>
                <w:color w:val="64748B"/>
                <w:sz w:val="17"/>
              </w:rPr>
              <w:t>Por equipo con uso al día (171 equipos activos)</w:t>
            </w:r>
          </w:p>
        </w:tc>
      </w:tr>
      <w:tr>
        <w:tc>
          <w:tcPr>
            <w:tcW w:type="dxa" w:w="3744"/>
            <w:tcMar>
              <w:top w:w="90" w:type="dxa"/>
              <w:bottom w:w="90" w:type="dxa"/>
              <w:left w:w="140" w:type="dxa"/>
              <w:right w:w="140" w:type="dxa"/>
            </w:tcMar>
            <w:shd w:fill="F8FAFC"/>
          </w:tcPr>
          <w:p>
            <w:r>
              <w:rPr>
                <w:rFonts w:ascii="Segoe UI" w:hAnsi="Segoe UI"/>
                <w:b/>
                <w:color w:val="1E293B"/>
                <w:sz w:val="19"/>
              </w:rPr>
              <w:t>Promedio Diario sobre Entregados</w:t>
            </w:r>
          </w:p>
        </w:tc>
        <w:tc>
          <w:tcPr>
            <w:tcW w:type="dxa" w:w="2592"/>
            <w:tcMar>
              <w:top w:w="90" w:type="dxa"/>
              <w:bottom w:w="90" w:type="dxa"/>
              <w:left w:w="140" w:type="dxa"/>
              <w:right w:w="140" w:type="dxa"/>
            </w:tcMar>
            <w:shd w:fill="F8FAFC"/>
          </w:tcPr>
          <w:p>
            <w:pPr>
              <w:jc w:val="center"/>
            </w:pPr>
            <w:r>
              <w:rPr>
                <w:rFonts w:ascii="Segoe UI" w:hAnsi="Segoe UI"/>
                <w:b/>
                <w:color w:val="0F2D59"/>
                <w:sz w:val="21"/>
              </w:rPr>
              <w:t>0.42 hrs/día</w:t>
            </w:r>
          </w:p>
        </w:tc>
        <w:tc>
          <w:tcPr>
            <w:tcW w:type="dxa" w:w="3600"/>
            <w:tcMar>
              <w:top w:w="90" w:type="dxa"/>
              <w:bottom w:w="90" w:type="dxa"/>
              <w:left w:w="140" w:type="dxa"/>
              <w:right w:w="140" w:type="dxa"/>
            </w:tcMar>
            <w:shd w:fill="F8FAFC"/>
          </w:tcPr>
          <w:p>
            <w:r>
              <w:rPr>
                <w:rFonts w:ascii="Segoe UI" w:hAnsi="Segoe UI"/>
                <w:color w:val="64748B"/>
                <w:sz w:val="17"/>
              </w:rPr>
              <w:t>Calculado sobre los 923 equipos entregados (80 días hábiles)</w:t>
            </w:r>
          </w:p>
        </w:tc>
      </w:tr>
    </w:tbl>
    <w:p>
      <w:pPr>
        <w:spacing w:before="160" w:after="240" w:line="276" w:lineRule="auto"/>
      </w:pPr>
      <w:r>
        <w:rPr>
          <w:rFonts w:ascii="Segoe UI" w:hAnsi="Segoe UI"/>
          <w:b/>
          <w:color w:val="475569"/>
          <w:sz w:val="18"/>
        </w:rPr>
        <w:t xml:space="preserve">Nota de contexto histórico acumulado: </w:t>
      </w:r>
      <w:r>
        <w:rPr>
          <w:rFonts w:ascii="Segoe UI" w:hAnsi="Segoe UI"/>
          <w:color w:val="64748B"/>
          <w:sz w:val="18"/>
        </w:rPr>
        <w:t>Al evaluar la totalidad del historial desde el inicio de las primeras entregas (marzo de 2026 hasta la fecha actual), el programa registra un consolidado histórico de 419 equipos STB que han reportado telemetría en algún momento, con 50,819 horas de operación acumuladas y un promedio general de 10.1 horas/día por equipo activo. La cifra de 171 equipos activos reportada en la tabla superior corresponde estrictamente a las terminales con uso continuo durante la ventana operativa de julio a octubre de 2026.</w:t>
      </w:r>
    </w:p>
    <w:p>
      <w:pPr>
        <w:pStyle w:val="Heading1"/>
        <w:keepNext/>
        <w:spacing w:before="320" w:after="120"/>
      </w:pPr>
      <w:r>
        <w:rPr>
          <w:rFonts w:ascii="Segoe UI" w:hAnsi="Segoe UI"/>
          <w:b/>
          <w:color w:val="0F2D59"/>
          <w:sz w:val="28"/>
        </w:rPr>
        <w:t>2. Segmentación de Adopción por Franjas de Uso</w:t>
      </w:r>
    </w:p>
    <w:p>
      <w:pPr>
        <w:spacing w:before="80" w:after="160" w:line="276" w:lineRule="auto"/>
      </w:pPr>
      <w:r>
        <w:rPr>
          <w:rFonts w:ascii="Segoe UI" w:hAnsi="Segoe UI"/>
          <w:color w:val="334155"/>
          <w:sz w:val="19"/>
        </w:rPr>
        <w:t>Para evaluar la profundidad de la apropiación tecnológica en los micronegocios, los 171 equipos activos en el periodo se clasificaron en cuatro franjas de intensidad de uso según las horas acumuladas registradas en la telemetría:</w:t>
      </w:r>
    </w:p>
    <w:p>
      <w:pPr>
        <w:spacing w:before="120" w:after="160"/>
        <w:jc w:val="center"/>
      </w:pPr>
      <w:r>
        <w:drawing>
          <wp:inline xmlns:a="http://schemas.openxmlformats.org/drawingml/2006/main" xmlns:pic="http://schemas.openxmlformats.org/drawingml/2006/picture">
            <wp:extent cx="5669280" cy="2948026"/>
            <wp:docPr id="3" name="Picture 3"/>
            <wp:cNvGraphicFramePr>
              <a:graphicFrameLocks noChangeAspect="1"/>
            </wp:cNvGraphicFramePr>
            <a:graphic>
              <a:graphicData uri="http://schemas.openxmlformats.org/drawingml/2006/picture">
                <pic:pic>
                  <pic:nvPicPr>
                    <pic:cNvPr id="0" name="grafica_torta_segmentacion.png"/>
                    <pic:cNvPicPr/>
                  </pic:nvPicPr>
                  <pic:blipFill>
                    <a:blip r:embed="rId11"/>
                    <a:stretch>
                      <a:fillRect/>
                    </a:stretch>
                  </pic:blipFill>
                  <pic:spPr>
                    <a:xfrm>
                      <a:off x="0" y="0"/>
                      <a:ext cx="5669280" cy="2948026"/>
                    </a:xfrm>
                    <a:prstGeom prst="rect"/>
                  </pic:spPr>
                </pic:pic>
              </a:graphicData>
            </a:graphic>
          </wp:inline>
        </w:drawing>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2592"/>
            <w:tcMar>
              <w:top w:w="100" w:type="dxa"/>
              <w:bottom w:w="100" w:type="dxa"/>
              <w:left w:w="120" w:type="dxa"/>
              <w:right w:w="120" w:type="dxa"/>
            </w:tcMar>
            <w:shd w:fill="0F2D59"/>
          </w:tcPr>
          <w:p>
            <w:pPr>
              <w:jc w:val="left"/>
            </w:pPr>
            <w:r>
              <w:rPr>
                <w:rFonts w:ascii="Segoe UI" w:hAnsi="Segoe UI"/>
                <w:b/>
                <w:color w:val="FFFFFF"/>
                <w:sz w:val="18"/>
              </w:rPr>
              <w:t>Franja de Adopción</w:t>
            </w:r>
          </w:p>
        </w:tc>
        <w:tc>
          <w:tcPr>
            <w:tcW w:type="dxa" w:w="1296"/>
            <w:tcMar>
              <w:top w:w="100" w:type="dxa"/>
              <w:bottom w:w="100" w:type="dxa"/>
              <w:left w:w="120" w:type="dxa"/>
              <w:right w:w="120" w:type="dxa"/>
            </w:tcMar>
            <w:shd w:fill="0F2D59"/>
          </w:tcPr>
          <w:p>
            <w:pPr>
              <w:jc w:val="center"/>
            </w:pPr>
            <w:r>
              <w:rPr>
                <w:rFonts w:ascii="Segoe UI" w:hAnsi="Segoe UI"/>
                <w:b/>
                <w:color w:val="FFFFFF"/>
                <w:sz w:val="18"/>
              </w:rPr>
              <w:t>Equipos</w:t>
            </w:r>
          </w:p>
        </w:tc>
        <w:tc>
          <w:tcPr>
            <w:tcW w:type="dxa" w:w="1584"/>
            <w:tcMar>
              <w:top w:w="100" w:type="dxa"/>
              <w:bottom w:w="100" w:type="dxa"/>
              <w:left w:w="120" w:type="dxa"/>
              <w:right w:w="120" w:type="dxa"/>
            </w:tcMar>
            <w:shd w:fill="0F2D59"/>
          </w:tcPr>
          <w:p>
            <w:pPr>
              <w:jc w:val="center"/>
            </w:pPr>
            <w:r>
              <w:rPr>
                <w:rFonts w:ascii="Segoe UI" w:hAnsi="Segoe UI"/>
                <w:b/>
                <w:color w:val="FFFFFF"/>
                <w:sz w:val="18"/>
              </w:rPr>
              <w:t>% Base Activa</w:t>
            </w:r>
          </w:p>
        </w:tc>
        <w:tc>
          <w:tcPr>
            <w:tcW w:type="dxa" w:w="1872"/>
            <w:tcMar>
              <w:top w:w="100" w:type="dxa"/>
              <w:bottom w:w="100" w:type="dxa"/>
              <w:left w:w="120" w:type="dxa"/>
              <w:right w:w="120" w:type="dxa"/>
            </w:tcMar>
            <w:shd w:fill="0F2D59"/>
          </w:tcPr>
          <w:p>
            <w:pPr>
              <w:jc w:val="left"/>
            </w:pPr>
            <w:r>
              <w:rPr>
                <w:rFonts w:ascii="Segoe UI" w:hAnsi="Segoe UI"/>
                <w:b/>
                <w:color w:val="FFFFFF"/>
                <w:sz w:val="18"/>
              </w:rPr>
              <w:t>Criterio de Horas</w:t>
            </w:r>
          </w:p>
        </w:tc>
        <w:tc>
          <w:tcPr>
            <w:tcW w:type="dxa" w:w="3168"/>
            <w:tcMar>
              <w:top w:w="100" w:type="dxa"/>
              <w:bottom w:w="100" w:type="dxa"/>
              <w:left w:w="120" w:type="dxa"/>
              <w:right w:w="120" w:type="dxa"/>
            </w:tcMar>
            <w:shd w:fill="0F2D59"/>
          </w:tcPr>
          <w:p>
            <w:pPr>
              <w:jc w:val="left"/>
            </w:pPr>
            <w:r>
              <w:rPr>
                <w:rFonts w:ascii="Segoe UI" w:hAnsi="Segoe UI"/>
                <w:b/>
                <w:color w:val="FFFFFF"/>
                <w:sz w:val="18"/>
              </w:rPr>
              <w:t>Perfil Operativo y Diagnóstico</w:t>
            </w:r>
          </w:p>
        </w:tc>
      </w:tr>
      <w:tr>
        <w:tc>
          <w:tcPr>
            <w:tcW w:type="dxa" w:w="2592"/>
            <w:tcMar>
              <w:top w:w="80" w:type="dxa"/>
              <w:bottom w:w="80" w:type="dxa"/>
              <w:left w:w="120" w:type="dxa"/>
              <w:right w:w="120" w:type="dxa"/>
            </w:tcMar>
            <w:shd w:fill="FFFFFF"/>
          </w:tcPr>
          <w:p>
            <w:r>
              <w:rPr>
                <w:rFonts w:ascii="Segoe UI" w:hAnsi="Segoe UI"/>
                <w:b/>
                <w:color w:val="16A34A"/>
                <w:sz w:val="18"/>
              </w:rPr>
              <w:t>Uso Alto (Heavy Users)</w:t>
            </w:r>
          </w:p>
        </w:tc>
        <w:tc>
          <w:tcPr>
            <w:tcW w:type="dxa" w:w="1296"/>
            <w:tcMar>
              <w:top w:w="80" w:type="dxa"/>
              <w:bottom w:w="80" w:type="dxa"/>
              <w:left w:w="120" w:type="dxa"/>
              <w:right w:w="120" w:type="dxa"/>
            </w:tcMar>
            <w:shd w:fill="FFFFFF"/>
          </w:tcPr>
          <w:p>
            <w:pPr>
              <w:jc w:val="center"/>
            </w:pPr>
            <w:r>
              <w:rPr>
                <w:rFonts w:ascii="Segoe UI" w:hAnsi="Segoe UI"/>
                <w:b/>
                <w:color w:val="1E293B"/>
                <w:sz w:val="19"/>
              </w:rPr>
              <w:t>45</w:t>
            </w:r>
          </w:p>
        </w:tc>
        <w:tc>
          <w:tcPr>
            <w:tcW w:type="dxa" w:w="1584"/>
            <w:tcMar>
              <w:top w:w="80" w:type="dxa"/>
              <w:bottom w:w="80" w:type="dxa"/>
              <w:left w:w="120" w:type="dxa"/>
              <w:right w:w="120" w:type="dxa"/>
            </w:tcMar>
            <w:shd w:fill="FFFFFF"/>
          </w:tcPr>
          <w:p>
            <w:pPr>
              <w:jc w:val="center"/>
            </w:pPr>
            <w:r>
              <w:rPr>
                <w:rFonts w:ascii="Segoe UI" w:hAnsi="Segoe UI"/>
                <w:b/>
                <w:color w:val="16A34A"/>
                <w:sz w:val="18"/>
              </w:rPr>
              <w:t>26.3%</w:t>
            </w:r>
          </w:p>
        </w:tc>
        <w:tc>
          <w:tcPr>
            <w:tcW w:type="dxa" w:w="1872"/>
            <w:tcMar>
              <w:top w:w="80" w:type="dxa"/>
              <w:bottom w:w="80" w:type="dxa"/>
              <w:left w:w="120" w:type="dxa"/>
              <w:right w:w="120" w:type="dxa"/>
            </w:tcMar>
            <w:shd w:fill="FFFFFF"/>
          </w:tcPr>
          <w:p>
            <w:r>
              <w:rPr>
                <w:rFonts w:ascii="Segoe UI" w:hAnsi="Segoe UI"/>
                <w:color w:val="475569"/>
                <w:sz w:val="17"/>
              </w:rPr>
              <w:t>&gt; 150 hrs acumuladas</w:t>
            </w:r>
          </w:p>
        </w:tc>
        <w:tc>
          <w:tcPr>
            <w:tcW w:type="dxa" w:w="3168"/>
            <w:tcMar>
              <w:top w:w="80" w:type="dxa"/>
              <w:bottom w:w="80" w:type="dxa"/>
              <w:left w:w="120" w:type="dxa"/>
              <w:right w:w="120" w:type="dxa"/>
            </w:tcMar>
            <w:shd w:fill="FFFFFF"/>
          </w:tcPr>
          <w:p>
            <w:r>
              <w:rPr>
                <w:rFonts w:ascii="Segoe UI" w:hAnsi="Segoe UI"/>
                <w:color w:val="64748B"/>
                <w:sz w:val="17"/>
              </w:rPr>
              <w:t>Emprendedores que incorporaron el STB de manera intensiva a su rutina diaria y operativa.</w:t>
            </w:r>
          </w:p>
        </w:tc>
      </w:tr>
      <w:tr>
        <w:tc>
          <w:tcPr>
            <w:tcW w:type="dxa" w:w="2592"/>
            <w:tcMar>
              <w:top w:w="80" w:type="dxa"/>
              <w:bottom w:w="80" w:type="dxa"/>
              <w:left w:w="120" w:type="dxa"/>
              <w:right w:w="120" w:type="dxa"/>
            </w:tcMar>
            <w:shd w:fill="F8FAFC"/>
          </w:tcPr>
          <w:p>
            <w:r>
              <w:rPr>
                <w:rFonts w:ascii="Segoe UI" w:hAnsi="Segoe UI"/>
                <w:b/>
                <w:color w:val="0284C7"/>
                <w:sz w:val="18"/>
              </w:rPr>
              <w:t>Uso Medio</w:t>
            </w:r>
          </w:p>
        </w:tc>
        <w:tc>
          <w:tcPr>
            <w:tcW w:type="dxa" w:w="1296"/>
            <w:tcMar>
              <w:top w:w="80" w:type="dxa"/>
              <w:bottom w:w="80" w:type="dxa"/>
              <w:left w:w="120" w:type="dxa"/>
              <w:right w:w="120" w:type="dxa"/>
            </w:tcMar>
            <w:shd w:fill="F8FAFC"/>
          </w:tcPr>
          <w:p>
            <w:pPr>
              <w:jc w:val="center"/>
            </w:pPr>
            <w:r>
              <w:rPr>
                <w:rFonts w:ascii="Segoe UI" w:hAnsi="Segoe UI"/>
                <w:b/>
                <w:color w:val="1E293B"/>
                <w:sz w:val="19"/>
              </w:rPr>
              <w:t>24</w:t>
            </w:r>
          </w:p>
        </w:tc>
        <w:tc>
          <w:tcPr>
            <w:tcW w:type="dxa" w:w="1584"/>
            <w:tcMar>
              <w:top w:w="80" w:type="dxa"/>
              <w:bottom w:w="80" w:type="dxa"/>
              <w:left w:w="120" w:type="dxa"/>
              <w:right w:w="120" w:type="dxa"/>
            </w:tcMar>
            <w:shd w:fill="F8FAFC"/>
          </w:tcPr>
          <w:p>
            <w:pPr>
              <w:jc w:val="center"/>
            </w:pPr>
            <w:r>
              <w:rPr>
                <w:rFonts w:ascii="Segoe UI" w:hAnsi="Segoe UI"/>
                <w:b/>
                <w:color w:val="0284C7"/>
                <w:sz w:val="18"/>
              </w:rPr>
              <w:t>14.0%</w:t>
            </w:r>
          </w:p>
        </w:tc>
        <w:tc>
          <w:tcPr>
            <w:tcW w:type="dxa" w:w="1872"/>
            <w:tcMar>
              <w:top w:w="80" w:type="dxa"/>
              <w:bottom w:w="80" w:type="dxa"/>
              <w:left w:w="120" w:type="dxa"/>
              <w:right w:w="120" w:type="dxa"/>
            </w:tcMar>
            <w:shd w:fill="F8FAFC"/>
          </w:tcPr>
          <w:p>
            <w:r>
              <w:rPr>
                <w:rFonts w:ascii="Segoe UI" w:hAnsi="Segoe UI"/>
                <w:color w:val="475569"/>
                <w:sz w:val="17"/>
              </w:rPr>
              <w:t>20 a 150 hrs acumuladas</w:t>
            </w:r>
          </w:p>
        </w:tc>
        <w:tc>
          <w:tcPr>
            <w:tcW w:type="dxa" w:w="3168"/>
            <w:tcMar>
              <w:top w:w="80" w:type="dxa"/>
              <w:bottom w:w="80" w:type="dxa"/>
              <w:left w:w="120" w:type="dxa"/>
              <w:right w:w="120" w:type="dxa"/>
            </w:tcMar>
            <w:shd w:fill="F8FAFC"/>
          </w:tcPr>
          <w:p>
            <w:r>
              <w:rPr>
                <w:rFonts w:ascii="Segoe UI" w:hAnsi="Segoe UI"/>
                <w:color w:val="64748B"/>
                <w:sz w:val="17"/>
              </w:rPr>
              <w:t>Uso regular continuo en procesos comerciales, administrativos y de capacitación.</w:t>
            </w:r>
          </w:p>
        </w:tc>
      </w:tr>
      <w:tr>
        <w:tc>
          <w:tcPr>
            <w:tcW w:type="dxa" w:w="2592"/>
            <w:tcMar>
              <w:top w:w="80" w:type="dxa"/>
              <w:bottom w:w="80" w:type="dxa"/>
              <w:left w:w="120" w:type="dxa"/>
              <w:right w:w="120" w:type="dxa"/>
            </w:tcMar>
            <w:shd w:fill="FFFFFF"/>
          </w:tcPr>
          <w:p>
            <w:r>
              <w:rPr>
                <w:rFonts w:ascii="Segoe UI" w:hAnsi="Segoe UI"/>
                <w:b/>
                <w:color w:val="D97706"/>
                <w:sz w:val="18"/>
              </w:rPr>
              <w:t>Uso Bajo</w:t>
            </w:r>
          </w:p>
        </w:tc>
        <w:tc>
          <w:tcPr>
            <w:tcW w:type="dxa" w:w="1296"/>
            <w:tcMar>
              <w:top w:w="80" w:type="dxa"/>
              <w:bottom w:w="80" w:type="dxa"/>
              <w:left w:w="120" w:type="dxa"/>
              <w:right w:w="120" w:type="dxa"/>
            </w:tcMar>
            <w:shd w:fill="FFFFFF"/>
          </w:tcPr>
          <w:p>
            <w:pPr>
              <w:jc w:val="center"/>
            </w:pPr>
            <w:r>
              <w:rPr>
                <w:rFonts w:ascii="Segoe UI" w:hAnsi="Segoe UI"/>
                <w:b/>
                <w:color w:val="1E293B"/>
                <w:sz w:val="19"/>
              </w:rPr>
              <w:t>53</w:t>
            </w:r>
          </w:p>
        </w:tc>
        <w:tc>
          <w:tcPr>
            <w:tcW w:type="dxa" w:w="1584"/>
            <w:tcMar>
              <w:top w:w="80" w:type="dxa"/>
              <w:bottom w:w="80" w:type="dxa"/>
              <w:left w:w="120" w:type="dxa"/>
              <w:right w:w="120" w:type="dxa"/>
            </w:tcMar>
            <w:shd w:fill="FFFFFF"/>
          </w:tcPr>
          <w:p>
            <w:pPr>
              <w:jc w:val="center"/>
            </w:pPr>
            <w:r>
              <w:rPr>
                <w:rFonts w:ascii="Segoe UI" w:hAnsi="Segoe UI"/>
                <w:b/>
                <w:color w:val="D97706"/>
                <w:sz w:val="18"/>
              </w:rPr>
              <w:t>31.0%</w:t>
            </w:r>
          </w:p>
        </w:tc>
        <w:tc>
          <w:tcPr>
            <w:tcW w:type="dxa" w:w="1872"/>
            <w:tcMar>
              <w:top w:w="80" w:type="dxa"/>
              <w:bottom w:w="80" w:type="dxa"/>
              <w:left w:w="120" w:type="dxa"/>
              <w:right w:w="120" w:type="dxa"/>
            </w:tcMar>
            <w:shd w:fill="FFFFFF"/>
          </w:tcPr>
          <w:p>
            <w:r>
              <w:rPr>
                <w:rFonts w:ascii="Segoe UI" w:hAnsi="Segoe UI"/>
                <w:color w:val="475569"/>
                <w:sz w:val="17"/>
              </w:rPr>
              <w:t>1 a 20 hrs acumuladas</w:t>
            </w:r>
          </w:p>
        </w:tc>
        <w:tc>
          <w:tcPr>
            <w:tcW w:type="dxa" w:w="3168"/>
            <w:tcMar>
              <w:top w:w="80" w:type="dxa"/>
              <w:bottom w:w="80" w:type="dxa"/>
              <w:left w:w="120" w:type="dxa"/>
              <w:right w:w="120" w:type="dxa"/>
            </w:tcMar>
            <w:shd w:fill="FFFFFF"/>
          </w:tcPr>
          <w:p>
            <w:r>
              <w:rPr>
                <w:rFonts w:ascii="Segoe UI" w:hAnsi="Segoe UI"/>
                <w:color w:val="64748B"/>
                <w:sz w:val="17"/>
              </w:rPr>
              <w:t>Uso esporádico o en fase inicial de exploración de las aplicaciones.</w:t>
            </w:r>
          </w:p>
        </w:tc>
      </w:tr>
      <w:tr>
        <w:tc>
          <w:tcPr>
            <w:tcW w:type="dxa" w:w="2592"/>
            <w:tcMar>
              <w:top w:w="80" w:type="dxa"/>
              <w:bottom w:w="80" w:type="dxa"/>
              <w:left w:w="120" w:type="dxa"/>
              <w:right w:w="120" w:type="dxa"/>
            </w:tcMar>
            <w:shd w:fill="F8FAFC"/>
          </w:tcPr>
          <w:p>
            <w:r>
              <w:rPr>
                <w:rFonts w:ascii="Segoe UI" w:hAnsi="Segoe UI"/>
                <w:b/>
                <w:color w:val="EA580C"/>
                <w:sz w:val="18"/>
              </w:rPr>
              <w:t>Uso Mínimo</w:t>
            </w:r>
          </w:p>
        </w:tc>
        <w:tc>
          <w:tcPr>
            <w:tcW w:type="dxa" w:w="1296"/>
            <w:tcMar>
              <w:top w:w="80" w:type="dxa"/>
              <w:bottom w:w="80" w:type="dxa"/>
              <w:left w:w="120" w:type="dxa"/>
              <w:right w:w="120" w:type="dxa"/>
            </w:tcMar>
            <w:shd w:fill="F8FAFC"/>
          </w:tcPr>
          <w:p>
            <w:pPr>
              <w:jc w:val="center"/>
            </w:pPr>
            <w:r>
              <w:rPr>
                <w:rFonts w:ascii="Segoe UI" w:hAnsi="Segoe UI"/>
                <w:b/>
                <w:color w:val="1E293B"/>
                <w:sz w:val="19"/>
              </w:rPr>
              <w:t>49</w:t>
            </w:r>
          </w:p>
        </w:tc>
        <w:tc>
          <w:tcPr>
            <w:tcW w:type="dxa" w:w="1584"/>
            <w:tcMar>
              <w:top w:w="80" w:type="dxa"/>
              <w:bottom w:w="80" w:type="dxa"/>
              <w:left w:w="120" w:type="dxa"/>
              <w:right w:w="120" w:type="dxa"/>
            </w:tcMar>
            <w:shd w:fill="F8FAFC"/>
          </w:tcPr>
          <w:p>
            <w:pPr>
              <w:jc w:val="center"/>
            </w:pPr>
            <w:r>
              <w:rPr>
                <w:rFonts w:ascii="Segoe UI" w:hAnsi="Segoe UI"/>
                <w:b/>
                <w:color w:val="EA580C"/>
                <w:sz w:val="18"/>
              </w:rPr>
              <w:t>28.7%</w:t>
            </w:r>
          </w:p>
        </w:tc>
        <w:tc>
          <w:tcPr>
            <w:tcW w:type="dxa" w:w="1872"/>
            <w:tcMar>
              <w:top w:w="80" w:type="dxa"/>
              <w:bottom w:w="80" w:type="dxa"/>
              <w:left w:w="120" w:type="dxa"/>
              <w:right w:w="120" w:type="dxa"/>
            </w:tcMar>
            <w:shd w:fill="F8FAFC"/>
          </w:tcPr>
          <w:p>
            <w:r>
              <w:rPr>
                <w:rFonts w:ascii="Segoe UI" w:hAnsi="Segoe UI"/>
                <w:color w:val="475569"/>
                <w:sz w:val="17"/>
              </w:rPr>
              <w:t>&lt; 1 hr registrada</w:t>
            </w:r>
          </w:p>
        </w:tc>
        <w:tc>
          <w:tcPr>
            <w:tcW w:type="dxa" w:w="3168"/>
            <w:tcMar>
              <w:top w:w="80" w:type="dxa"/>
              <w:bottom w:w="80" w:type="dxa"/>
              <w:left w:w="120" w:type="dxa"/>
              <w:right w:w="120" w:type="dxa"/>
            </w:tcMar>
            <w:shd w:fill="F8FAFC"/>
          </w:tcPr>
          <w:p>
            <w:r>
              <w:rPr>
                <w:rFonts w:ascii="Segoe UI" w:hAnsi="Segoe UI"/>
                <w:color w:val="64748B"/>
                <w:sz w:val="17"/>
              </w:rPr>
              <w:t>Terminales encendidas inicialmente pero sin consolidación de hábito operativo continuo.</w:t>
            </w:r>
          </w:p>
        </w:tc>
      </w:tr>
    </w:tbl>
    <w:p>
      <w:pPr>
        <w:pStyle w:val="Heading1"/>
        <w:keepNext/>
        <w:spacing w:before="320" w:after="120"/>
      </w:pPr>
      <w:r>
        <w:rPr>
          <w:rFonts w:ascii="Segoe UI" w:hAnsi="Segoe UI"/>
          <w:b/>
          <w:color w:val="0F2D59"/>
          <w:sz w:val="28"/>
        </w:rPr>
        <w:t>3. Top 10 de Terminales STB con Mayor Tiempo de Uso (Heavy Users)</w:t>
      </w:r>
    </w:p>
    <w:p>
      <w:pPr>
        <w:spacing w:before="80" w:after="160" w:line="276" w:lineRule="auto"/>
      </w:pPr>
      <w:r>
        <w:rPr>
          <w:rFonts w:ascii="Segoe UI" w:hAnsi="Segoe UI"/>
          <w:color w:val="334155"/>
          <w:sz w:val="19"/>
        </w:rPr>
        <w:t>A continuación se destacan los 10 dispositivos STB que alcanzaron los niveles más sobresalientes de uso telemétrico en el periodo, superando ampliamente las 1,000 horas acumuladas cada uno, lo que demuestra su integración plena en la actividad comercial cotidiana del beneficiario: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56"/>
        <w:gridCol w:w="1656"/>
        <w:gridCol w:w="1656"/>
        <w:gridCol w:w="1656"/>
        <w:gridCol w:w="1656"/>
        <w:gridCol w:w="1656"/>
      </w:tblGrid>
      <w:tr>
        <w:tc>
          <w:tcPr>
            <w:tcW w:type="dxa" w:w="576"/>
            <w:tcMar>
              <w:top w:w="100" w:type="dxa"/>
              <w:bottom w:w="100" w:type="dxa"/>
              <w:left w:w="100" w:type="dxa"/>
              <w:right w:w="100" w:type="dxa"/>
            </w:tcMar>
            <w:shd w:fill="0F2D59"/>
          </w:tcPr>
          <w:p>
            <w:pPr>
              <w:jc w:val="center"/>
            </w:pPr>
            <w:r>
              <w:rPr>
                <w:rFonts w:ascii="Segoe UI" w:hAnsi="Segoe UI"/>
                <w:b/>
                <w:color w:val="FFFFFF"/>
                <w:sz w:val="18"/>
              </w:rPr>
              <w:t>#</w:t>
            </w:r>
          </w:p>
        </w:tc>
        <w:tc>
          <w:tcPr>
            <w:tcW w:type="dxa" w:w="2160"/>
            <w:tcMar>
              <w:top w:w="100" w:type="dxa"/>
              <w:bottom w:w="100" w:type="dxa"/>
              <w:left w:w="100" w:type="dxa"/>
              <w:right w:w="100" w:type="dxa"/>
            </w:tcMar>
            <w:shd w:fill="0F2D59"/>
          </w:tcPr>
          <w:p>
            <w:pPr>
              <w:jc w:val="left"/>
            </w:pPr>
            <w:r>
              <w:rPr>
                <w:rFonts w:ascii="Segoe UI" w:hAnsi="Segoe UI"/>
                <w:b/>
                <w:color w:val="FFFFFF"/>
                <w:sz w:val="18"/>
              </w:rPr>
              <w:t>ID Terminal STB</w:t>
            </w:r>
          </w:p>
        </w:tc>
        <w:tc>
          <w:tcPr>
            <w:tcW w:type="dxa" w:w="2016"/>
            <w:tcMar>
              <w:top w:w="100" w:type="dxa"/>
              <w:bottom w:w="100" w:type="dxa"/>
              <w:left w:w="100" w:type="dxa"/>
              <w:right w:w="100" w:type="dxa"/>
            </w:tcMar>
            <w:shd w:fill="0F2D59"/>
          </w:tcPr>
          <w:p>
            <w:pPr>
              <w:jc w:val="left"/>
            </w:pPr>
            <w:r>
              <w:rPr>
                <w:rFonts w:ascii="Segoe UI" w:hAnsi="Segoe UI"/>
                <w:b/>
                <w:color w:val="FFFFFF"/>
                <w:sz w:val="18"/>
              </w:rPr>
              <w:t>Sede / Programa</w:t>
            </w:r>
          </w:p>
        </w:tc>
        <w:tc>
          <w:tcPr>
            <w:tcW w:type="dxa" w:w="1872"/>
            <w:tcMar>
              <w:top w:w="100" w:type="dxa"/>
              <w:bottom w:w="100" w:type="dxa"/>
              <w:left w:w="100" w:type="dxa"/>
              <w:right w:w="100" w:type="dxa"/>
            </w:tcMar>
            <w:shd w:fill="0F2D59"/>
          </w:tcPr>
          <w:p>
            <w:pPr>
              <w:jc w:val="center"/>
            </w:pPr>
            <w:r>
              <w:rPr>
                <w:rFonts w:ascii="Segoe UI" w:hAnsi="Segoe UI"/>
                <w:b/>
                <w:color w:val="FFFFFF"/>
                <w:sz w:val="18"/>
              </w:rPr>
              <w:t>Horas Totales</w:t>
            </w:r>
          </w:p>
        </w:tc>
        <w:tc>
          <w:tcPr>
            <w:tcW w:type="dxa" w:w="1872"/>
            <w:tcMar>
              <w:top w:w="100" w:type="dxa"/>
              <w:bottom w:w="100" w:type="dxa"/>
              <w:left w:w="100" w:type="dxa"/>
              <w:right w:w="100" w:type="dxa"/>
            </w:tcMar>
            <w:shd w:fill="0F2D59"/>
          </w:tcPr>
          <w:p>
            <w:pPr>
              <w:jc w:val="center"/>
            </w:pPr>
            <w:r>
              <w:rPr>
                <w:rFonts w:ascii="Segoe UI" w:hAnsi="Segoe UI"/>
                <w:b/>
                <w:color w:val="FFFFFF"/>
                <w:sz w:val="18"/>
              </w:rPr>
              <w:t>Promedio Diario</w:t>
            </w:r>
          </w:p>
        </w:tc>
        <w:tc>
          <w:tcPr>
            <w:tcW w:type="dxa" w:w="2160"/>
            <w:tcMar>
              <w:top w:w="100" w:type="dxa"/>
              <w:bottom w:w="100" w:type="dxa"/>
              <w:left w:w="100" w:type="dxa"/>
              <w:right w:w="100" w:type="dxa"/>
            </w:tcMar>
            <w:shd w:fill="0F2D59"/>
          </w:tcPr>
          <w:p>
            <w:pPr>
              <w:jc w:val="left"/>
            </w:pPr>
            <w:r>
              <w:rPr>
                <w:rFonts w:ascii="Segoe UI" w:hAnsi="Segoe UI"/>
                <w:b/>
                <w:color w:val="FFFFFF"/>
                <w:sz w:val="18"/>
              </w:rPr>
              <w:t>Herramienta Principal</w:t>
            </w:r>
          </w:p>
        </w:tc>
      </w:tr>
      <w:tr>
        <w:tc>
          <w:tcPr>
            <w:tcW w:type="dxa" w:w="576"/>
            <w:tcMar>
              <w:top w:w="70" w:type="dxa"/>
              <w:bottom w:w="70" w:type="dxa"/>
              <w:left w:w="100" w:type="dxa"/>
              <w:right w:w="100" w:type="dxa"/>
            </w:tcMar>
            <w:shd w:fill="FFFFFF"/>
          </w:tcPr>
          <w:p>
            <w:pPr>
              <w:jc w:val="center"/>
            </w:pPr>
            <w:r>
              <w:rPr>
                <w:rFonts w:ascii="Segoe UI" w:hAnsi="Segoe UI"/>
                <w:b/>
                <w:color w:val="64748B"/>
                <w:sz w:val="18"/>
              </w:rPr>
              <w:t>1</w:t>
            </w:r>
          </w:p>
        </w:tc>
        <w:tc>
          <w:tcPr>
            <w:tcW w:type="dxa" w:w="2160"/>
            <w:tcMar>
              <w:top w:w="70" w:type="dxa"/>
              <w:bottom w:w="70" w:type="dxa"/>
              <w:left w:w="100" w:type="dxa"/>
              <w:right w:w="100" w:type="dxa"/>
            </w:tcMar>
            <w:shd w:fill="FFFFFF"/>
          </w:tcPr>
          <w:p>
            <w:r>
              <w:rPr>
                <w:rFonts w:ascii="Segoe UI" w:hAnsi="Segoe UI"/>
                <w:b/>
                <w:color w:val="0F2D59"/>
                <w:sz w:val="18"/>
              </w:rPr>
              <w:t>CT0288</w:t>
            </w:r>
          </w:p>
        </w:tc>
        <w:tc>
          <w:tcPr>
            <w:tcW w:type="dxa" w:w="2016"/>
            <w:tcMar>
              <w:top w:w="70" w:type="dxa"/>
              <w:bottom w:w="70" w:type="dxa"/>
              <w:left w:w="100" w:type="dxa"/>
              <w:right w:w="100" w:type="dxa"/>
            </w:tcMar>
            <w:shd w:fill="FFFFFF"/>
          </w:tcPr>
          <w:p>
            <w:r>
              <w:rPr>
                <w:rFonts w:ascii="Segoe UI" w:hAnsi="Segoe UI"/>
                <w:color w:val="475569"/>
                <w:sz w:val="18"/>
              </w:rPr>
              <w:t>Buma</w:t>
            </w:r>
          </w:p>
        </w:tc>
        <w:tc>
          <w:tcPr>
            <w:tcW w:type="dxa" w:w="1872"/>
            <w:tcMar>
              <w:top w:w="70" w:type="dxa"/>
              <w:bottom w:w="70" w:type="dxa"/>
              <w:left w:w="100" w:type="dxa"/>
              <w:right w:w="100" w:type="dxa"/>
            </w:tcMar>
            <w:shd w:fill="FFFFFF"/>
          </w:tcPr>
          <w:p>
            <w:pPr>
              <w:jc w:val="center"/>
            </w:pPr>
            <w:r>
              <w:rPr>
                <w:rFonts w:ascii="Segoe UI" w:hAnsi="Segoe UI"/>
                <w:b/>
                <w:color w:val="16A34A"/>
                <w:sz w:val="18"/>
              </w:rPr>
              <w:t>1,586.0 hrs</w:t>
            </w:r>
          </w:p>
        </w:tc>
        <w:tc>
          <w:tcPr>
            <w:tcW w:type="dxa" w:w="1872"/>
            <w:tcMar>
              <w:top w:w="70" w:type="dxa"/>
              <w:bottom w:w="70" w:type="dxa"/>
              <w:left w:w="100" w:type="dxa"/>
              <w:right w:w="100" w:type="dxa"/>
            </w:tcMar>
            <w:shd w:fill="FFFFFF"/>
          </w:tcPr>
          <w:p>
            <w:pPr>
              <w:jc w:val="center"/>
            </w:pPr>
            <w:r>
              <w:rPr>
                <w:rFonts w:ascii="Segoe UI" w:hAnsi="Segoe UI"/>
                <w:color w:val="0284C7"/>
                <w:sz w:val="18"/>
              </w:rPr>
              <w:t>19.8 hrs/día</w:t>
            </w:r>
          </w:p>
        </w:tc>
        <w:tc>
          <w:tcPr>
            <w:tcW w:type="dxa" w:w="2160"/>
            <w:tcMar>
              <w:top w:w="70" w:type="dxa"/>
              <w:bottom w:w="70" w:type="dxa"/>
              <w:left w:w="100" w:type="dxa"/>
              <w:right w:w="100" w:type="dxa"/>
            </w:tcMar>
            <w:shd w:fill="FFFFFF"/>
          </w:tcPr>
          <w:p>
            <w:r>
              <w:rPr>
                <w:rFonts w:ascii="Segoe UI" w:hAnsi="Segoe UI"/>
                <w:color w:val="334155"/>
                <w:sz w:val="18"/>
              </w:rPr>
              <w:t>Chrome</w:t>
            </w:r>
          </w:p>
        </w:tc>
      </w:tr>
      <w:tr>
        <w:tc>
          <w:tcPr>
            <w:tcW w:type="dxa" w:w="576"/>
            <w:tcMar>
              <w:top w:w="70" w:type="dxa"/>
              <w:bottom w:w="70" w:type="dxa"/>
              <w:left w:w="100" w:type="dxa"/>
              <w:right w:w="100" w:type="dxa"/>
            </w:tcMar>
            <w:shd w:fill="F8FAFC"/>
          </w:tcPr>
          <w:p>
            <w:pPr>
              <w:jc w:val="center"/>
            </w:pPr>
            <w:r>
              <w:rPr>
                <w:rFonts w:ascii="Segoe UI" w:hAnsi="Segoe UI"/>
                <w:b/>
                <w:color w:val="64748B"/>
                <w:sz w:val="18"/>
              </w:rPr>
              <w:t>2</w:t>
            </w:r>
          </w:p>
        </w:tc>
        <w:tc>
          <w:tcPr>
            <w:tcW w:type="dxa" w:w="2160"/>
            <w:tcMar>
              <w:top w:w="70" w:type="dxa"/>
              <w:bottom w:w="70" w:type="dxa"/>
              <w:left w:w="100" w:type="dxa"/>
              <w:right w:w="100" w:type="dxa"/>
            </w:tcMar>
            <w:shd w:fill="F8FAFC"/>
          </w:tcPr>
          <w:p>
            <w:r>
              <w:rPr>
                <w:rFonts w:ascii="Segoe UI" w:hAnsi="Segoe UI"/>
                <w:b/>
                <w:color w:val="0F2D59"/>
                <w:sz w:val="18"/>
              </w:rPr>
              <w:t>CT0095</w:t>
            </w:r>
          </w:p>
        </w:tc>
        <w:tc>
          <w:tcPr>
            <w:tcW w:type="dxa" w:w="2016"/>
            <w:tcMar>
              <w:top w:w="70" w:type="dxa"/>
              <w:bottom w:w="70" w:type="dxa"/>
              <w:left w:w="100" w:type="dxa"/>
              <w:right w:w="100" w:type="dxa"/>
            </w:tcMar>
            <w:shd w:fill="F8FAFC"/>
          </w:tcPr>
          <w:p>
            <w:r>
              <w:rPr>
                <w:rFonts w:ascii="Segoe UI" w:hAnsi="Segoe UI"/>
                <w:color w:val="475569"/>
                <w:sz w:val="18"/>
              </w:rPr>
              <w:t>Buma</w:t>
            </w:r>
          </w:p>
        </w:tc>
        <w:tc>
          <w:tcPr>
            <w:tcW w:type="dxa" w:w="1872"/>
            <w:tcMar>
              <w:top w:w="70" w:type="dxa"/>
              <w:bottom w:w="70" w:type="dxa"/>
              <w:left w:w="100" w:type="dxa"/>
              <w:right w:w="100" w:type="dxa"/>
            </w:tcMar>
            <w:shd w:fill="F8FAFC"/>
          </w:tcPr>
          <w:p>
            <w:pPr>
              <w:jc w:val="center"/>
            </w:pPr>
            <w:r>
              <w:rPr>
                <w:rFonts w:ascii="Segoe UI" w:hAnsi="Segoe UI"/>
                <w:b/>
                <w:color w:val="16A34A"/>
                <w:sz w:val="18"/>
              </w:rPr>
              <w:t>1,501.2 hrs</w:t>
            </w:r>
          </w:p>
        </w:tc>
        <w:tc>
          <w:tcPr>
            <w:tcW w:type="dxa" w:w="1872"/>
            <w:tcMar>
              <w:top w:w="70" w:type="dxa"/>
              <w:bottom w:w="70" w:type="dxa"/>
              <w:left w:w="100" w:type="dxa"/>
              <w:right w:w="100" w:type="dxa"/>
            </w:tcMar>
            <w:shd w:fill="F8FAFC"/>
          </w:tcPr>
          <w:p>
            <w:pPr>
              <w:jc w:val="center"/>
            </w:pPr>
            <w:r>
              <w:rPr>
                <w:rFonts w:ascii="Segoe UI" w:hAnsi="Segoe UI"/>
                <w:color w:val="0284C7"/>
                <w:sz w:val="18"/>
              </w:rPr>
              <w:t>18.8 hrs/día</w:t>
            </w:r>
          </w:p>
        </w:tc>
        <w:tc>
          <w:tcPr>
            <w:tcW w:type="dxa" w:w="2160"/>
            <w:tcMar>
              <w:top w:w="70" w:type="dxa"/>
              <w:bottom w:w="70" w:type="dxa"/>
              <w:left w:w="100" w:type="dxa"/>
              <w:right w:w="100" w:type="dxa"/>
            </w:tcMar>
            <w:shd w:fill="F8FAFC"/>
          </w:tcPr>
          <w:p>
            <w:r>
              <w:rPr>
                <w:rFonts w:ascii="Segoe UI" w:hAnsi="Segoe UI"/>
                <w:color w:val="334155"/>
                <w:sz w:val="18"/>
              </w:rPr>
              <w:t>Libreoffice Calc</w:t>
            </w:r>
          </w:p>
        </w:tc>
      </w:tr>
      <w:tr>
        <w:tc>
          <w:tcPr>
            <w:tcW w:type="dxa" w:w="576"/>
            <w:tcMar>
              <w:top w:w="70" w:type="dxa"/>
              <w:bottom w:w="70" w:type="dxa"/>
              <w:left w:w="100" w:type="dxa"/>
              <w:right w:w="100" w:type="dxa"/>
            </w:tcMar>
            <w:shd w:fill="FFFFFF"/>
          </w:tcPr>
          <w:p>
            <w:pPr>
              <w:jc w:val="center"/>
            </w:pPr>
            <w:r>
              <w:rPr>
                <w:rFonts w:ascii="Segoe UI" w:hAnsi="Segoe UI"/>
                <w:b/>
                <w:color w:val="64748B"/>
                <w:sz w:val="18"/>
              </w:rPr>
              <w:t>3</w:t>
            </w:r>
          </w:p>
        </w:tc>
        <w:tc>
          <w:tcPr>
            <w:tcW w:type="dxa" w:w="2160"/>
            <w:tcMar>
              <w:top w:w="70" w:type="dxa"/>
              <w:bottom w:w="70" w:type="dxa"/>
              <w:left w:w="100" w:type="dxa"/>
              <w:right w:w="100" w:type="dxa"/>
            </w:tcMar>
            <w:shd w:fill="FFFFFF"/>
          </w:tcPr>
          <w:p>
            <w:r>
              <w:rPr>
                <w:rFonts w:ascii="Segoe UI" w:hAnsi="Segoe UI"/>
                <w:b/>
                <w:color w:val="0F2D59"/>
                <w:sz w:val="18"/>
              </w:rPr>
              <w:t>CT0542</w:t>
            </w:r>
          </w:p>
        </w:tc>
        <w:tc>
          <w:tcPr>
            <w:tcW w:type="dxa" w:w="2016"/>
            <w:tcMar>
              <w:top w:w="70" w:type="dxa"/>
              <w:bottom w:w="70" w:type="dxa"/>
              <w:left w:w="100" w:type="dxa"/>
              <w:right w:w="100" w:type="dxa"/>
            </w:tcMar>
            <w:shd w:fill="FFFFFF"/>
          </w:tcPr>
          <w:p>
            <w:r>
              <w:rPr>
                <w:rFonts w:ascii="Segoe UI" w:hAnsi="Segoe UI"/>
                <w:color w:val="475569"/>
                <w:sz w:val="18"/>
              </w:rPr>
              <w:t>Buma</w:t>
            </w:r>
          </w:p>
        </w:tc>
        <w:tc>
          <w:tcPr>
            <w:tcW w:type="dxa" w:w="1872"/>
            <w:tcMar>
              <w:top w:w="70" w:type="dxa"/>
              <w:bottom w:w="70" w:type="dxa"/>
              <w:left w:w="100" w:type="dxa"/>
              <w:right w:w="100" w:type="dxa"/>
            </w:tcMar>
            <w:shd w:fill="FFFFFF"/>
          </w:tcPr>
          <w:p>
            <w:pPr>
              <w:jc w:val="center"/>
            </w:pPr>
            <w:r>
              <w:rPr>
                <w:rFonts w:ascii="Segoe UI" w:hAnsi="Segoe UI"/>
                <w:b/>
                <w:color w:val="16A34A"/>
                <w:sz w:val="18"/>
              </w:rPr>
              <w:t>1,472.1 hrs</w:t>
            </w:r>
          </w:p>
        </w:tc>
        <w:tc>
          <w:tcPr>
            <w:tcW w:type="dxa" w:w="1872"/>
            <w:tcMar>
              <w:top w:w="70" w:type="dxa"/>
              <w:bottom w:w="70" w:type="dxa"/>
              <w:left w:w="100" w:type="dxa"/>
              <w:right w:w="100" w:type="dxa"/>
            </w:tcMar>
            <w:shd w:fill="FFFFFF"/>
          </w:tcPr>
          <w:p>
            <w:pPr>
              <w:jc w:val="center"/>
            </w:pPr>
            <w:r>
              <w:rPr>
                <w:rFonts w:ascii="Segoe UI" w:hAnsi="Segoe UI"/>
                <w:color w:val="0284C7"/>
                <w:sz w:val="18"/>
              </w:rPr>
              <w:t>18.4 hrs/día</w:t>
            </w:r>
          </w:p>
        </w:tc>
        <w:tc>
          <w:tcPr>
            <w:tcW w:type="dxa" w:w="2160"/>
            <w:tcMar>
              <w:top w:w="70" w:type="dxa"/>
              <w:bottom w:w="70" w:type="dxa"/>
              <w:left w:w="100" w:type="dxa"/>
              <w:right w:w="100" w:type="dxa"/>
            </w:tcMar>
            <w:shd w:fill="FFFFFF"/>
          </w:tcPr>
          <w:p>
            <w:r>
              <w:rPr>
                <w:rFonts w:ascii="Segoe UI" w:hAnsi="Segoe UI"/>
                <w:color w:val="334155"/>
                <w:sz w:val="18"/>
              </w:rPr>
              <w:t>Chrome</w:t>
            </w:r>
          </w:p>
        </w:tc>
      </w:tr>
      <w:tr>
        <w:tc>
          <w:tcPr>
            <w:tcW w:type="dxa" w:w="576"/>
            <w:tcMar>
              <w:top w:w="70" w:type="dxa"/>
              <w:bottom w:w="70" w:type="dxa"/>
              <w:left w:w="100" w:type="dxa"/>
              <w:right w:w="100" w:type="dxa"/>
            </w:tcMar>
            <w:shd w:fill="F8FAFC"/>
          </w:tcPr>
          <w:p>
            <w:pPr>
              <w:jc w:val="center"/>
            </w:pPr>
            <w:r>
              <w:rPr>
                <w:rFonts w:ascii="Segoe UI" w:hAnsi="Segoe UI"/>
                <w:b/>
                <w:color w:val="64748B"/>
                <w:sz w:val="18"/>
              </w:rPr>
              <w:t>4</w:t>
            </w:r>
          </w:p>
        </w:tc>
        <w:tc>
          <w:tcPr>
            <w:tcW w:type="dxa" w:w="2160"/>
            <w:tcMar>
              <w:top w:w="70" w:type="dxa"/>
              <w:bottom w:w="70" w:type="dxa"/>
              <w:left w:w="100" w:type="dxa"/>
              <w:right w:w="100" w:type="dxa"/>
            </w:tcMar>
            <w:shd w:fill="F8FAFC"/>
          </w:tcPr>
          <w:p>
            <w:r>
              <w:rPr>
                <w:rFonts w:ascii="Segoe UI" w:hAnsi="Segoe UI"/>
                <w:b/>
                <w:color w:val="0F2D59"/>
                <w:sz w:val="18"/>
              </w:rPr>
              <w:t>CT0317</w:t>
            </w:r>
          </w:p>
        </w:tc>
        <w:tc>
          <w:tcPr>
            <w:tcW w:type="dxa" w:w="2016"/>
            <w:tcMar>
              <w:top w:w="70" w:type="dxa"/>
              <w:bottom w:w="70" w:type="dxa"/>
              <w:left w:w="100" w:type="dxa"/>
              <w:right w:w="100" w:type="dxa"/>
            </w:tcMar>
            <w:shd w:fill="F8FAFC"/>
          </w:tcPr>
          <w:p>
            <w:r>
              <w:rPr>
                <w:rFonts w:ascii="Segoe UI" w:hAnsi="Segoe UI"/>
                <w:color w:val="475569"/>
                <w:sz w:val="18"/>
              </w:rPr>
              <w:t>Buma</w:t>
            </w:r>
          </w:p>
        </w:tc>
        <w:tc>
          <w:tcPr>
            <w:tcW w:type="dxa" w:w="1872"/>
            <w:tcMar>
              <w:top w:w="70" w:type="dxa"/>
              <w:bottom w:w="70" w:type="dxa"/>
              <w:left w:w="100" w:type="dxa"/>
              <w:right w:w="100" w:type="dxa"/>
            </w:tcMar>
            <w:shd w:fill="F8FAFC"/>
          </w:tcPr>
          <w:p>
            <w:pPr>
              <w:jc w:val="center"/>
            </w:pPr>
            <w:r>
              <w:rPr>
                <w:rFonts w:ascii="Segoe UI" w:hAnsi="Segoe UI"/>
                <w:b/>
                <w:color w:val="16A34A"/>
                <w:sz w:val="18"/>
              </w:rPr>
              <w:t>1,291.8 hrs</w:t>
            </w:r>
          </w:p>
        </w:tc>
        <w:tc>
          <w:tcPr>
            <w:tcW w:type="dxa" w:w="1872"/>
            <w:tcMar>
              <w:top w:w="70" w:type="dxa"/>
              <w:bottom w:w="70" w:type="dxa"/>
              <w:left w:w="100" w:type="dxa"/>
              <w:right w:w="100" w:type="dxa"/>
            </w:tcMar>
            <w:shd w:fill="F8FAFC"/>
          </w:tcPr>
          <w:p>
            <w:pPr>
              <w:jc w:val="center"/>
            </w:pPr>
            <w:r>
              <w:rPr>
                <w:rFonts w:ascii="Segoe UI" w:hAnsi="Segoe UI"/>
                <w:color w:val="0284C7"/>
                <w:sz w:val="18"/>
              </w:rPr>
              <w:t>16.1 hrs/día</w:t>
            </w:r>
          </w:p>
        </w:tc>
        <w:tc>
          <w:tcPr>
            <w:tcW w:type="dxa" w:w="2160"/>
            <w:tcMar>
              <w:top w:w="70" w:type="dxa"/>
              <w:bottom w:w="70" w:type="dxa"/>
              <w:left w:w="100" w:type="dxa"/>
              <w:right w:w="100" w:type="dxa"/>
            </w:tcMar>
            <w:shd w:fill="F8FAFC"/>
          </w:tcPr>
          <w:p>
            <w:r>
              <w:rPr>
                <w:rFonts w:ascii="Segoe UI" w:hAnsi="Segoe UI"/>
                <w:color w:val="334155"/>
                <w:sz w:val="18"/>
              </w:rPr>
              <w:t>Chrome</w:t>
            </w:r>
          </w:p>
        </w:tc>
      </w:tr>
      <w:tr>
        <w:tc>
          <w:tcPr>
            <w:tcW w:type="dxa" w:w="576"/>
            <w:tcMar>
              <w:top w:w="70" w:type="dxa"/>
              <w:bottom w:w="70" w:type="dxa"/>
              <w:left w:w="100" w:type="dxa"/>
              <w:right w:w="100" w:type="dxa"/>
            </w:tcMar>
            <w:shd w:fill="FFFFFF"/>
          </w:tcPr>
          <w:p>
            <w:pPr>
              <w:jc w:val="center"/>
            </w:pPr>
            <w:r>
              <w:rPr>
                <w:rFonts w:ascii="Segoe UI" w:hAnsi="Segoe UI"/>
                <w:b/>
                <w:color w:val="64748B"/>
                <w:sz w:val="18"/>
              </w:rPr>
              <w:t>5</w:t>
            </w:r>
          </w:p>
        </w:tc>
        <w:tc>
          <w:tcPr>
            <w:tcW w:type="dxa" w:w="2160"/>
            <w:tcMar>
              <w:top w:w="70" w:type="dxa"/>
              <w:bottom w:w="70" w:type="dxa"/>
              <w:left w:w="100" w:type="dxa"/>
              <w:right w:w="100" w:type="dxa"/>
            </w:tcMar>
            <w:shd w:fill="FFFFFF"/>
          </w:tcPr>
          <w:p>
            <w:r>
              <w:rPr>
                <w:rFonts w:ascii="Segoe UI" w:hAnsi="Segoe UI"/>
                <w:b/>
                <w:color w:val="0F2D59"/>
                <w:sz w:val="18"/>
              </w:rPr>
              <w:t>CT0381</w:t>
            </w:r>
          </w:p>
        </w:tc>
        <w:tc>
          <w:tcPr>
            <w:tcW w:type="dxa" w:w="2016"/>
            <w:tcMar>
              <w:top w:w="70" w:type="dxa"/>
              <w:bottom w:w="70" w:type="dxa"/>
              <w:left w:w="100" w:type="dxa"/>
              <w:right w:w="100" w:type="dxa"/>
            </w:tcMar>
            <w:shd w:fill="FFFFFF"/>
          </w:tcPr>
          <w:p>
            <w:r>
              <w:rPr>
                <w:rFonts w:ascii="Segoe UI" w:hAnsi="Segoe UI"/>
                <w:color w:val="475569"/>
                <w:sz w:val="18"/>
              </w:rPr>
              <w:t>Buma</w:t>
            </w:r>
          </w:p>
        </w:tc>
        <w:tc>
          <w:tcPr>
            <w:tcW w:type="dxa" w:w="1872"/>
            <w:tcMar>
              <w:top w:w="70" w:type="dxa"/>
              <w:bottom w:w="70" w:type="dxa"/>
              <w:left w:w="100" w:type="dxa"/>
              <w:right w:w="100" w:type="dxa"/>
            </w:tcMar>
            <w:shd w:fill="FFFFFF"/>
          </w:tcPr>
          <w:p>
            <w:pPr>
              <w:jc w:val="center"/>
            </w:pPr>
            <w:r>
              <w:rPr>
                <w:rFonts w:ascii="Segoe UI" w:hAnsi="Segoe UI"/>
                <w:b/>
                <w:color w:val="16A34A"/>
                <w:sz w:val="18"/>
              </w:rPr>
              <w:t>1,163.5 hrs</w:t>
            </w:r>
          </w:p>
        </w:tc>
        <w:tc>
          <w:tcPr>
            <w:tcW w:type="dxa" w:w="1872"/>
            <w:tcMar>
              <w:top w:w="70" w:type="dxa"/>
              <w:bottom w:w="70" w:type="dxa"/>
              <w:left w:w="100" w:type="dxa"/>
              <w:right w:w="100" w:type="dxa"/>
            </w:tcMar>
            <w:shd w:fill="FFFFFF"/>
          </w:tcPr>
          <w:p>
            <w:pPr>
              <w:jc w:val="center"/>
            </w:pPr>
            <w:r>
              <w:rPr>
                <w:rFonts w:ascii="Segoe UI" w:hAnsi="Segoe UI"/>
                <w:color w:val="0284C7"/>
                <w:sz w:val="18"/>
              </w:rPr>
              <w:t>14.5 hrs/día</w:t>
            </w:r>
          </w:p>
        </w:tc>
        <w:tc>
          <w:tcPr>
            <w:tcW w:type="dxa" w:w="2160"/>
            <w:tcMar>
              <w:top w:w="70" w:type="dxa"/>
              <w:bottom w:w="70" w:type="dxa"/>
              <w:left w:w="100" w:type="dxa"/>
              <w:right w:w="100" w:type="dxa"/>
            </w:tcMar>
            <w:shd w:fill="FFFFFF"/>
          </w:tcPr>
          <w:p>
            <w:r>
              <w:rPr>
                <w:rFonts w:ascii="Segoe UI" w:hAnsi="Segoe UI"/>
                <w:color w:val="334155"/>
                <w:sz w:val="18"/>
              </w:rPr>
              <w:t>firefox</w:t>
            </w:r>
          </w:p>
        </w:tc>
      </w:tr>
      <w:tr>
        <w:tc>
          <w:tcPr>
            <w:tcW w:type="dxa" w:w="576"/>
            <w:tcMar>
              <w:top w:w="70" w:type="dxa"/>
              <w:bottom w:w="70" w:type="dxa"/>
              <w:left w:w="100" w:type="dxa"/>
              <w:right w:w="100" w:type="dxa"/>
            </w:tcMar>
            <w:shd w:fill="F8FAFC"/>
          </w:tcPr>
          <w:p>
            <w:pPr>
              <w:jc w:val="center"/>
            </w:pPr>
            <w:r>
              <w:rPr>
                <w:rFonts w:ascii="Segoe UI" w:hAnsi="Segoe UI"/>
                <w:b/>
                <w:color w:val="64748B"/>
                <w:sz w:val="18"/>
              </w:rPr>
              <w:t>6</w:t>
            </w:r>
          </w:p>
        </w:tc>
        <w:tc>
          <w:tcPr>
            <w:tcW w:type="dxa" w:w="2160"/>
            <w:tcMar>
              <w:top w:w="70" w:type="dxa"/>
              <w:bottom w:w="70" w:type="dxa"/>
              <w:left w:w="100" w:type="dxa"/>
              <w:right w:w="100" w:type="dxa"/>
            </w:tcMar>
            <w:shd w:fill="F8FAFC"/>
          </w:tcPr>
          <w:p>
            <w:r>
              <w:rPr>
                <w:rFonts w:ascii="Segoe UI" w:hAnsi="Segoe UI"/>
                <w:b/>
                <w:color w:val="0F2D59"/>
                <w:sz w:val="18"/>
              </w:rPr>
              <w:t>CT0934</w:t>
            </w:r>
          </w:p>
        </w:tc>
        <w:tc>
          <w:tcPr>
            <w:tcW w:type="dxa" w:w="2016"/>
            <w:tcMar>
              <w:top w:w="70" w:type="dxa"/>
              <w:bottom w:w="70" w:type="dxa"/>
              <w:left w:w="100" w:type="dxa"/>
              <w:right w:w="100" w:type="dxa"/>
            </w:tcMar>
            <w:shd w:fill="F8FAFC"/>
          </w:tcPr>
          <w:p>
            <w:r>
              <w:rPr>
                <w:rFonts w:ascii="Segoe UI" w:hAnsi="Segoe UI"/>
                <w:color w:val="475569"/>
                <w:sz w:val="18"/>
              </w:rPr>
              <w:t>Buma</w:t>
            </w:r>
          </w:p>
        </w:tc>
        <w:tc>
          <w:tcPr>
            <w:tcW w:type="dxa" w:w="1872"/>
            <w:tcMar>
              <w:top w:w="70" w:type="dxa"/>
              <w:bottom w:w="70" w:type="dxa"/>
              <w:left w:w="100" w:type="dxa"/>
              <w:right w:w="100" w:type="dxa"/>
            </w:tcMar>
            <w:shd w:fill="F8FAFC"/>
          </w:tcPr>
          <w:p>
            <w:pPr>
              <w:jc w:val="center"/>
            </w:pPr>
            <w:r>
              <w:rPr>
                <w:rFonts w:ascii="Segoe UI" w:hAnsi="Segoe UI"/>
                <w:b/>
                <w:color w:val="16A34A"/>
                <w:sz w:val="18"/>
              </w:rPr>
              <w:t>1,107.0 hrs</w:t>
            </w:r>
          </w:p>
        </w:tc>
        <w:tc>
          <w:tcPr>
            <w:tcW w:type="dxa" w:w="1872"/>
            <w:tcMar>
              <w:top w:w="70" w:type="dxa"/>
              <w:bottom w:w="70" w:type="dxa"/>
              <w:left w:w="100" w:type="dxa"/>
              <w:right w:w="100" w:type="dxa"/>
            </w:tcMar>
            <w:shd w:fill="F8FAFC"/>
          </w:tcPr>
          <w:p>
            <w:pPr>
              <w:jc w:val="center"/>
            </w:pPr>
            <w:r>
              <w:rPr>
                <w:rFonts w:ascii="Segoe UI" w:hAnsi="Segoe UI"/>
                <w:color w:val="0284C7"/>
                <w:sz w:val="18"/>
              </w:rPr>
              <w:t>13.8 hrs/día</w:t>
            </w:r>
          </w:p>
        </w:tc>
        <w:tc>
          <w:tcPr>
            <w:tcW w:type="dxa" w:w="2160"/>
            <w:tcMar>
              <w:top w:w="70" w:type="dxa"/>
              <w:bottom w:w="70" w:type="dxa"/>
              <w:left w:w="100" w:type="dxa"/>
              <w:right w:w="100" w:type="dxa"/>
            </w:tcMar>
            <w:shd w:fill="F8FAFC"/>
          </w:tcPr>
          <w:p>
            <w:r>
              <w:rPr>
                <w:rFonts w:ascii="Segoe UI" w:hAnsi="Segoe UI"/>
                <w:color w:val="334155"/>
                <w:sz w:val="18"/>
              </w:rPr>
              <w:t>Chrome</w:t>
            </w:r>
          </w:p>
        </w:tc>
      </w:tr>
      <w:tr>
        <w:tc>
          <w:tcPr>
            <w:tcW w:type="dxa" w:w="576"/>
            <w:tcMar>
              <w:top w:w="70" w:type="dxa"/>
              <w:bottom w:w="70" w:type="dxa"/>
              <w:left w:w="100" w:type="dxa"/>
              <w:right w:w="100" w:type="dxa"/>
            </w:tcMar>
            <w:shd w:fill="FFFFFF"/>
          </w:tcPr>
          <w:p>
            <w:pPr>
              <w:jc w:val="center"/>
            </w:pPr>
            <w:r>
              <w:rPr>
                <w:rFonts w:ascii="Segoe UI" w:hAnsi="Segoe UI"/>
                <w:b/>
                <w:color w:val="64748B"/>
                <w:sz w:val="18"/>
              </w:rPr>
              <w:t>7</w:t>
            </w:r>
          </w:p>
        </w:tc>
        <w:tc>
          <w:tcPr>
            <w:tcW w:type="dxa" w:w="2160"/>
            <w:tcMar>
              <w:top w:w="70" w:type="dxa"/>
              <w:bottom w:w="70" w:type="dxa"/>
              <w:left w:w="100" w:type="dxa"/>
              <w:right w:w="100" w:type="dxa"/>
            </w:tcMar>
            <w:shd w:fill="FFFFFF"/>
          </w:tcPr>
          <w:p>
            <w:r>
              <w:rPr>
                <w:rFonts w:ascii="Segoe UI" w:hAnsi="Segoe UI"/>
                <w:b/>
                <w:color w:val="0F2D59"/>
                <w:sz w:val="18"/>
              </w:rPr>
              <w:t>CT0408</w:t>
            </w:r>
          </w:p>
        </w:tc>
        <w:tc>
          <w:tcPr>
            <w:tcW w:type="dxa" w:w="2016"/>
            <w:tcMar>
              <w:top w:w="70" w:type="dxa"/>
              <w:bottom w:w="70" w:type="dxa"/>
              <w:left w:w="100" w:type="dxa"/>
              <w:right w:w="100" w:type="dxa"/>
            </w:tcMar>
            <w:shd w:fill="FFFFFF"/>
          </w:tcPr>
          <w:p>
            <w:r>
              <w:rPr>
                <w:rFonts w:ascii="Segoe UI" w:hAnsi="Segoe UI"/>
                <w:color w:val="475569"/>
                <w:sz w:val="18"/>
              </w:rPr>
              <w:t>Buma</w:t>
            </w:r>
          </w:p>
        </w:tc>
        <w:tc>
          <w:tcPr>
            <w:tcW w:type="dxa" w:w="1872"/>
            <w:tcMar>
              <w:top w:w="70" w:type="dxa"/>
              <w:bottom w:w="70" w:type="dxa"/>
              <w:left w:w="100" w:type="dxa"/>
              <w:right w:w="100" w:type="dxa"/>
            </w:tcMar>
            <w:shd w:fill="FFFFFF"/>
          </w:tcPr>
          <w:p>
            <w:pPr>
              <w:jc w:val="center"/>
            </w:pPr>
            <w:r>
              <w:rPr>
                <w:rFonts w:ascii="Segoe UI" w:hAnsi="Segoe UI"/>
                <w:b/>
                <w:color w:val="16A34A"/>
                <w:sz w:val="18"/>
              </w:rPr>
              <w:t>1,050.8 hrs</w:t>
            </w:r>
          </w:p>
        </w:tc>
        <w:tc>
          <w:tcPr>
            <w:tcW w:type="dxa" w:w="1872"/>
            <w:tcMar>
              <w:top w:w="70" w:type="dxa"/>
              <w:bottom w:w="70" w:type="dxa"/>
              <w:left w:w="100" w:type="dxa"/>
              <w:right w:w="100" w:type="dxa"/>
            </w:tcMar>
            <w:shd w:fill="FFFFFF"/>
          </w:tcPr>
          <w:p>
            <w:pPr>
              <w:jc w:val="center"/>
            </w:pPr>
            <w:r>
              <w:rPr>
                <w:rFonts w:ascii="Segoe UI" w:hAnsi="Segoe UI"/>
                <w:color w:val="0284C7"/>
                <w:sz w:val="18"/>
              </w:rPr>
              <w:t>13.1 hrs/día</w:t>
            </w:r>
          </w:p>
        </w:tc>
        <w:tc>
          <w:tcPr>
            <w:tcW w:type="dxa" w:w="2160"/>
            <w:tcMar>
              <w:top w:w="70" w:type="dxa"/>
              <w:bottom w:w="70" w:type="dxa"/>
              <w:left w:w="100" w:type="dxa"/>
              <w:right w:w="100" w:type="dxa"/>
            </w:tcMar>
            <w:shd w:fill="FFFFFF"/>
          </w:tcPr>
          <w:p>
            <w:r>
              <w:rPr>
                <w:rFonts w:ascii="Segoe UI" w:hAnsi="Segoe UI"/>
                <w:color w:val="334155"/>
                <w:sz w:val="18"/>
              </w:rPr>
              <w:t>Chrome</w:t>
            </w:r>
          </w:p>
        </w:tc>
      </w:tr>
      <w:tr>
        <w:tc>
          <w:tcPr>
            <w:tcW w:type="dxa" w:w="576"/>
            <w:tcMar>
              <w:top w:w="70" w:type="dxa"/>
              <w:bottom w:w="70" w:type="dxa"/>
              <w:left w:w="100" w:type="dxa"/>
              <w:right w:w="100" w:type="dxa"/>
            </w:tcMar>
            <w:shd w:fill="F8FAFC"/>
          </w:tcPr>
          <w:p>
            <w:pPr>
              <w:jc w:val="center"/>
            </w:pPr>
            <w:r>
              <w:rPr>
                <w:rFonts w:ascii="Segoe UI" w:hAnsi="Segoe UI"/>
                <w:b/>
                <w:color w:val="64748B"/>
                <w:sz w:val="18"/>
              </w:rPr>
              <w:t>8</w:t>
            </w:r>
          </w:p>
        </w:tc>
        <w:tc>
          <w:tcPr>
            <w:tcW w:type="dxa" w:w="2160"/>
            <w:tcMar>
              <w:top w:w="70" w:type="dxa"/>
              <w:bottom w:w="70" w:type="dxa"/>
              <w:left w:w="100" w:type="dxa"/>
              <w:right w:w="100" w:type="dxa"/>
            </w:tcMar>
            <w:shd w:fill="F8FAFC"/>
          </w:tcPr>
          <w:p>
            <w:r>
              <w:rPr>
                <w:rFonts w:ascii="Segoe UI" w:hAnsi="Segoe UI"/>
                <w:b/>
                <w:color w:val="0F2D59"/>
                <w:sz w:val="18"/>
              </w:rPr>
              <w:t>CT0660</w:t>
            </w:r>
          </w:p>
        </w:tc>
        <w:tc>
          <w:tcPr>
            <w:tcW w:type="dxa" w:w="2016"/>
            <w:tcMar>
              <w:top w:w="70" w:type="dxa"/>
              <w:bottom w:w="70" w:type="dxa"/>
              <w:left w:w="100" w:type="dxa"/>
              <w:right w:w="100" w:type="dxa"/>
            </w:tcMar>
            <w:shd w:fill="F8FAFC"/>
          </w:tcPr>
          <w:p>
            <w:r>
              <w:rPr>
                <w:rFonts w:ascii="Segoe UI" w:hAnsi="Segoe UI"/>
                <w:color w:val="475569"/>
                <w:sz w:val="18"/>
              </w:rPr>
              <w:t>Buma</w:t>
            </w:r>
          </w:p>
        </w:tc>
        <w:tc>
          <w:tcPr>
            <w:tcW w:type="dxa" w:w="1872"/>
            <w:tcMar>
              <w:top w:w="70" w:type="dxa"/>
              <w:bottom w:w="70" w:type="dxa"/>
              <w:left w:w="100" w:type="dxa"/>
              <w:right w:w="100" w:type="dxa"/>
            </w:tcMar>
            <w:shd w:fill="F8FAFC"/>
          </w:tcPr>
          <w:p>
            <w:pPr>
              <w:jc w:val="center"/>
            </w:pPr>
            <w:r>
              <w:rPr>
                <w:rFonts w:ascii="Segoe UI" w:hAnsi="Segoe UI"/>
                <w:b/>
                <w:color w:val="16A34A"/>
                <w:sz w:val="18"/>
              </w:rPr>
              <w:t>1,046.7 hrs</w:t>
            </w:r>
          </w:p>
        </w:tc>
        <w:tc>
          <w:tcPr>
            <w:tcW w:type="dxa" w:w="1872"/>
            <w:tcMar>
              <w:top w:w="70" w:type="dxa"/>
              <w:bottom w:w="70" w:type="dxa"/>
              <w:left w:w="100" w:type="dxa"/>
              <w:right w:w="100" w:type="dxa"/>
            </w:tcMar>
            <w:shd w:fill="F8FAFC"/>
          </w:tcPr>
          <w:p>
            <w:pPr>
              <w:jc w:val="center"/>
            </w:pPr>
            <w:r>
              <w:rPr>
                <w:rFonts w:ascii="Segoe UI" w:hAnsi="Segoe UI"/>
                <w:color w:val="0284C7"/>
                <w:sz w:val="18"/>
              </w:rPr>
              <w:t>13.1 hrs/día</w:t>
            </w:r>
          </w:p>
        </w:tc>
        <w:tc>
          <w:tcPr>
            <w:tcW w:type="dxa" w:w="2160"/>
            <w:tcMar>
              <w:top w:w="70" w:type="dxa"/>
              <w:bottom w:w="70" w:type="dxa"/>
              <w:left w:w="100" w:type="dxa"/>
              <w:right w:w="100" w:type="dxa"/>
            </w:tcMar>
            <w:shd w:fill="F8FAFC"/>
          </w:tcPr>
          <w:p>
            <w:r>
              <w:rPr>
                <w:rFonts w:ascii="Segoe UI" w:hAnsi="Segoe UI"/>
                <w:color w:val="334155"/>
                <w:sz w:val="18"/>
              </w:rPr>
              <w:t>Chrome</w:t>
            </w:r>
          </w:p>
        </w:tc>
      </w:tr>
      <w:tr>
        <w:tc>
          <w:tcPr>
            <w:tcW w:type="dxa" w:w="576"/>
            <w:tcMar>
              <w:top w:w="70" w:type="dxa"/>
              <w:bottom w:w="70" w:type="dxa"/>
              <w:left w:w="100" w:type="dxa"/>
              <w:right w:w="100" w:type="dxa"/>
            </w:tcMar>
            <w:shd w:fill="FFFFFF"/>
          </w:tcPr>
          <w:p>
            <w:pPr>
              <w:jc w:val="center"/>
            </w:pPr>
            <w:r>
              <w:rPr>
                <w:rFonts w:ascii="Segoe UI" w:hAnsi="Segoe UI"/>
                <w:b/>
                <w:color w:val="64748B"/>
                <w:sz w:val="18"/>
              </w:rPr>
              <w:t>9</w:t>
            </w:r>
          </w:p>
        </w:tc>
        <w:tc>
          <w:tcPr>
            <w:tcW w:type="dxa" w:w="2160"/>
            <w:tcMar>
              <w:top w:w="70" w:type="dxa"/>
              <w:bottom w:w="70" w:type="dxa"/>
              <w:left w:w="100" w:type="dxa"/>
              <w:right w:w="100" w:type="dxa"/>
            </w:tcMar>
            <w:shd w:fill="FFFFFF"/>
          </w:tcPr>
          <w:p>
            <w:r>
              <w:rPr>
                <w:rFonts w:ascii="Segoe UI" w:hAnsi="Segoe UI"/>
                <w:b/>
                <w:color w:val="0F2D59"/>
                <w:sz w:val="18"/>
              </w:rPr>
              <w:t>CT0289</w:t>
            </w:r>
          </w:p>
        </w:tc>
        <w:tc>
          <w:tcPr>
            <w:tcW w:type="dxa" w:w="2016"/>
            <w:tcMar>
              <w:top w:w="70" w:type="dxa"/>
              <w:bottom w:w="70" w:type="dxa"/>
              <w:left w:w="100" w:type="dxa"/>
              <w:right w:w="100" w:type="dxa"/>
            </w:tcMar>
            <w:shd w:fill="FFFFFF"/>
          </w:tcPr>
          <w:p>
            <w:r>
              <w:rPr>
                <w:rFonts w:ascii="Segoe UI" w:hAnsi="Segoe UI"/>
                <w:color w:val="475569"/>
                <w:sz w:val="18"/>
              </w:rPr>
              <w:t>Buma</w:t>
            </w:r>
          </w:p>
        </w:tc>
        <w:tc>
          <w:tcPr>
            <w:tcW w:type="dxa" w:w="1872"/>
            <w:tcMar>
              <w:top w:w="70" w:type="dxa"/>
              <w:bottom w:w="70" w:type="dxa"/>
              <w:left w:w="100" w:type="dxa"/>
              <w:right w:w="100" w:type="dxa"/>
            </w:tcMar>
            <w:shd w:fill="FFFFFF"/>
          </w:tcPr>
          <w:p>
            <w:pPr>
              <w:jc w:val="center"/>
            </w:pPr>
            <w:r>
              <w:rPr>
                <w:rFonts w:ascii="Segoe UI" w:hAnsi="Segoe UI"/>
                <w:b/>
                <w:color w:val="16A34A"/>
                <w:sz w:val="18"/>
              </w:rPr>
              <w:t>1,026.6 hrs</w:t>
            </w:r>
          </w:p>
        </w:tc>
        <w:tc>
          <w:tcPr>
            <w:tcW w:type="dxa" w:w="1872"/>
            <w:tcMar>
              <w:top w:w="70" w:type="dxa"/>
              <w:bottom w:w="70" w:type="dxa"/>
              <w:left w:w="100" w:type="dxa"/>
              <w:right w:w="100" w:type="dxa"/>
            </w:tcMar>
            <w:shd w:fill="FFFFFF"/>
          </w:tcPr>
          <w:p>
            <w:pPr>
              <w:jc w:val="center"/>
            </w:pPr>
            <w:r>
              <w:rPr>
                <w:rFonts w:ascii="Segoe UI" w:hAnsi="Segoe UI"/>
                <w:color w:val="0284C7"/>
                <w:sz w:val="18"/>
              </w:rPr>
              <w:t>12.8 hrs/día</w:t>
            </w:r>
          </w:p>
        </w:tc>
        <w:tc>
          <w:tcPr>
            <w:tcW w:type="dxa" w:w="2160"/>
            <w:tcMar>
              <w:top w:w="70" w:type="dxa"/>
              <w:bottom w:w="70" w:type="dxa"/>
              <w:left w:w="100" w:type="dxa"/>
              <w:right w:w="100" w:type="dxa"/>
            </w:tcMar>
            <w:shd w:fill="FFFFFF"/>
          </w:tcPr>
          <w:p>
            <w:r>
              <w:rPr>
                <w:rFonts w:ascii="Segoe UI" w:hAnsi="Segoe UI"/>
                <w:color w:val="334155"/>
                <w:sz w:val="18"/>
              </w:rPr>
              <w:t>Chrome</w:t>
            </w:r>
          </w:p>
        </w:tc>
      </w:tr>
      <w:tr>
        <w:tc>
          <w:tcPr>
            <w:tcW w:type="dxa" w:w="576"/>
            <w:tcMar>
              <w:top w:w="70" w:type="dxa"/>
              <w:bottom w:w="70" w:type="dxa"/>
              <w:left w:w="100" w:type="dxa"/>
              <w:right w:w="100" w:type="dxa"/>
            </w:tcMar>
            <w:shd w:fill="F8FAFC"/>
          </w:tcPr>
          <w:p>
            <w:pPr>
              <w:jc w:val="center"/>
            </w:pPr>
            <w:r>
              <w:rPr>
                <w:rFonts w:ascii="Segoe UI" w:hAnsi="Segoe UI"/>
                <w:b/>
                <w:color w:val="64748B"/>
                <w:sz w:val="18"/>
              </w:rPr>
              <w:t>10</w:t>
            </w:r>
          </w:p>
        </w:tc>
        <w:tc>
          <w:tcPr>
            <w:tcW w:type="dxa" w:w="2160"/>
            <w:tcMar>
              <w:top w:w="70" w:type="dxa"/>
              <w:bottom w:w="70" w:type="dxa"/>
              <w:left w:w="100" w:type="dxa"/>
              <w:right w:w="100" w:type="dxa"/>
            </w:tcMar>
            <w:shd w:fill="F8FAFC"/>
          </w:tcPr>
          <w:p>
            <w:r>
              <w:rPr>
                <w:rFonts w:ascii="Segoe UI" w:hAnsi="Segoe UI"/>
                <w:b/>
                <w:color w:val="0F2D59"/>
                <w:sz w:val="18"/>
              </w:rPr>
              <w:t>CT0173</w:t>
            </w:r>
          </w:p>
        </w:tc>
        <w:tc>
          <w:tcPr>
            <w:tcW w:type="dxa" w:w="2016"/>
            <w:tcMar>
              <w:top w:w="70" w:type="dxa"/>
              <w:bottom w:w="70" w:type="dxa"/>
              <w:left w:w="100" w:type="dxa"/>
              <w:right w:w="100" w:type="dxa"/>
            </w:tcMar>
            <w:shd w:fill="F8FAFC"/>
          </w:tcPr>
          <w:p>
            <w:r>
              <w:rPr>
                <w:rFonts w:ascii="Segoe UI" w:hAnsi="Segoe UI"/>
                <w:color w:val="475569"/>
                <w:sz w:val="18"/>
              </w:rPr>
              <w:t>Buma</w:t>
            </w:r>
          </w:p>
        </w:tc>
        <w:tc>
          <w:tcPr>
            <w:tcW w:type="dxa" w:w="1872"/>
            <w:tcMar>
              <w:top w:w="70" w:type="dxa"/>
              <w:bottom w:w="70" w:type="dxa"/>
              <w:left w:w="100" w:type="dxa"/>
              <w:right w:w="100" w:type="dxa"/>
            </w:tcMar>
            <w:shd w:fill="F8FAFC"/>
          </w:tcPr>
          <w:p>
            <w:pPr>
              <w:jc w:val="center"/>
            </w:pPr>
            <w:r>
              <w:rPr>
                <w:rFonts w:ascii="Segoe UI" w:hAnsi="Segoe UI"/>
                <w:b/>
                <w:color w:val="16A34A"/>
                <w:sz w:val="18"/>
              </w:rPr>
              <w:t>1,015.5 hrs</w:t>
            </w:r>
          </w:p>
        </w:tc>
        <w:tc>
          <w:tcPr>
            <w:tcW w:type="dxa" w:w="1872"/>
            <w:tcMar>
              <w:top w:w="70" w:type="dxa"/>
              <w:bottom w:w="70" w:type="dxa"/>
              <w:left w:w="100" w:type="dxa"/>
              <w:right w:w="100" w:type="dxa"/>
            </w:tcMar>
            <w:shd w:fill="F8FAFC"/>
          </w:tcPr>
          <w:p>
            <w:pPr>
              <w:jc w:val="center"/>
            </w:pPr>
            <w:r>
              <w:rPr>
                <w:rFonts w:ascii="Segoe UI" w:hAnsi="Segoe UI"/>
                <w:color w:val="0284C7"/>
                <w:sz w:val="18"/>
              </w:rPr>
              <w:t>12.7 hrs/día</w:t>
            </w:r>
          </w:p>
        </w:tc>
        <w:tc>
          <w:tcPr>
            <w:tcW w:type="dxa" w:w="2160"/>
            <w:tcMar>
              <w:top w:w="70" w:type="dxa"/>
              <w:bottom w:w="70" w:type="dxa"/>
              <w:left w:w="100" w:type="dxa"/>
              <w:right w:w="100" w:type="dxa"/>
            </w:tcMar>
            <w:shd w:fill="F8FAFC"/>
          </w:tcPr>
          <w:p>
            <w:r>
              <w:rPr>
                <w:rFonts w:ascii="Segoe UI" w:hAnsi="Segoe UI"/>
                <w:color w:val="334155"/>
                <w:sz w:val="18"/>
              </w:rPr>
              <w:t>Chrome</w:t>
            </w:r>
          </w:p>
        </w:tc>
      </w:tr>
    </w:tbl>
    <w:p>
      <w:pPr>
        <w:pStyle w:val="Heading1"/>
        <w:keepNext/>
        <w:spacing w:before="320" w:after="120"/>
      </w:pPr>
      <w:r>
        <w:rPr>
          <w:rFonts w:ascii="Segoe UI" w:hAnsi="Segoe UI"/>
          <w:b/>
          <w:color w:val="0F2D59"/>
          <w:sz w:val="28"/>
        </w:rPr>
        <w:t>4. Programas y Aplicaciones Más Usadas</w:t>
      </w:r>
    </w:p>
    <w:p>
      <w:pPr>
        <w:spacing w:before="80" w:after="160" w:line="276" w:lineRule="auto"/>
      </w:pPr>
      <w:r>
        <w:rPr>
          <w:rFonts w:ascii="Segoe UI" w:hAnsi="Segoe UI"/>
          <w:color w:val="334155"/>
          <w:sz w:val="19"/>
        </w:rPr>
        <w:t>El análisis telemétrico de software refleja las herramientas ejecutadas en los dispositivos Qinaya. El promedio diario ha sido calibrado dividiendo el total de horas acumuladas entre las combinaciones reales de equipo-día con uso del aplicativo (hours / computerDays), reflejando con exactitud la intensidad por jornada activa: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3600"/>
            <w:tcMar>
              <w:top w:w="100" w:type="dxa"/>
              <w:bottom w:w="100" w:type="dxa"/>
              <w:left w:w="120" w:type="dxa"/>
              <w:right w:w="120" w:type="dxa"/>
            </w:tcMar>
            <w:shd w:fill="0F2D59"/>
          </w:tcPr>
          <w:p>
            <w:pPr>
              <w:jc w:val="left"/>
            </w:pPr>
            <w:r>
              <w:rPr>
                <w:rFonts w:ascii="Segoe UI" w:hAnsi="Segoe UI"/>
                <w:b/>
                <w:color w:val="FFFFFF"/>
                <w:sz w:val="18"/>
              </w:rPr>
              <w:t>Programa / Aplicación</w:t>
            </w:r>
          </w:p>
        </w:tc>
        <w:tc>
          <w:tcPr>
            <w:tcW w:type="dxa" w:w="1872"/>
            <w:tcMar>
              <w:top w:w="100" w:type="dxa"/>
              <w:bottom w:w="100" w:type="dxa"/>
              <w:left w:w="120" w:type="dxa"/>
              <w:right w:w="120" w:type="dxa"/>
            </w:tcMar>
            <w:shd w:fill="0F2D59"/>
          </w:tcPr>
          <w:p>
            <w:pPr>
              <w:jc w:val="center"/>
            </w:pPr>
            <w:r>
              <w:rPr>
                <w:rFonts w:ascii="Segoe UI" w:hAnsi="Segoe UI"/>
                <w:b/>
                <w:color w:val="FFFFFF"/>
                <w:sz w:val="18"/>
              </w:rPr>
              <w:t>Horas Totales</w:t>
            </w:r>
          </w:p>
        </w:tc>
        <w:tc>
          <w:tcPr>
            <w:tcW w:type="dxa" w:w="1440"/>
            <w:tcMar>
              <w:top w:w="100" w:type="dxa"/>
              <w:bottom w:w="100" w:type="dxa"/>
              <w:left w:w="120" w:type="dxa"/>
              <w:right w:w="120" w:type="dxa"/>
            </w:tcMar>
            <w:shd w:fill="0F2D59"/>
          </w:tcPr>
          <w:p>
            <w:pPr>
              <w:jc w:val="center"/>
            </w:pPr>
            <w:r>
              <w:rPr>
                <w:rFonts w:ascii="Segoe UI" w:hAnsi="Segoe UI"/>
                <w:b/>
                <w:color w:val="FFFFFF"/>
                <w:sz w:val="18"/>
              </w:rPr>
              <w:t>Equipos</w:t>
            </w:r>
          </w:p>
        </w:tc>
        <w:tc>
          <w:tcPr>
            <w:tcW w:type="dxa" w:w="2016"/>
            <w:tcMar>
              <w:top w:w="100" w:type="dxa"/>
              <w:bottom w:w="100" w:type="dxa"/>
              <w:left w:w="120" w:type="dxa"/>
              <w:right w:w="120" w:type="dxa"/>
            </w:tcMar>
            <w:shd w:fill="0F2D59"/>
          </w:tcPr>
          <w:p>
            <w:pPr>
              <w:jc w:val="center"/>
            </w:pPr>
            <w:r>
              <w:rPr>
                <w:rFonts w:ascii="Segoe UI" w:hAnsi="Segoe UI"/>
                <w:b/>
                <w:color w:val="FFFFFF"/>
                <w:sz w:val="18"/>
              </w:rPr>
              <w:t>Promedio Diario</w:t>
            </w:r>
          </w:p>
        </w:tc>
        <w:tc>
          <w:tcPr>
            <w:tcW w:type="dxa" w:w="1584"/>
            <w:tcMar>
              <w:top w:w="100" w:type="dxa"/>
              <w:bottom w:w="100" w:type="dxa"/>
              <w:left w:w="120" w:type="dxa"/>
              <w:right w:w="120" w:type="dxa"/>
            </w:tcMar>
            <w:shd w:fill="0F2D59"/>
          </w:tcPr>
          <w:p>
            <w:pPr>
              <w:jc w:val="left"/>
            </w:pPr>
            <w:r>
              <w:rPr>
                <w:rFonts w:ascii="Segoe UI" w:hAnsi="Segoe UI"/>
                <w:b/>
                <w:color w:val="FFFFFF"/>
                <w:sz w:val="18"/>
              </w:rPr>
              <w:t>Entorno</w:t>
            </w:r>
          </w:p>
        </w:tc>
      </w:tr>
      <w:tr>
        <w:tc>
          <w:tcPr>
            <w:tcW w:type="dxa" w:w="3600"/>
            <w:tcMar>
              <w:top w:w="70" w:type="dxa"/>
              <w:bottom w:w="70" w:type="dxa"/>
              <w:left w:w="120" w:type="dxa"/>
              <w:right w:w="120" w:type="dxa"/>
            </w:tcMar>
            <w:shd w:fill="FFFFFF"/>
          </w:tcPr>
          <w:p>
            <w:r>
              <w:rPr>
                <w:rFonts w:ascii="Segoe UI" w:hAnsi="Segoe UI"/>
                <w:b/>
                <w:color w:val="0F2D59"/>
                <w:sz w:val="18"/>
              </w:rPr>
              <w:t>Chrome</w:t>
            </w:r>
          </w:p>
        </w:tc>
        <w:tc>
          <w:tcPr>
            <w:tcW w:type="dxa" w:w="1872"/>
            <w:tcMar>
              <w:top w:w="70" w:type="dxa"/>
              <w:bottom w:w="70" w:type="dxa"/>
              <w:left w:w="120" w:type="dxa"/>
              <w:right w:w="120" w:type="dxa"/>
            </w:tcMar>
            <w:shd w:fill="FFFFFF"/>
          </w:tcPr>
          <w:p>
            <w:pPr>
              <w:jc w:val="center"/>
            </w:pPr>
            <w:r>
              <w:rPr>
                <w:rFonts w:ascii="Segoe UI" w:hAnsi="Segoe UI"/>
                <w:b/>
                <w:color w:val="16A34A"/>
                <w:sz w:val="18"/>
              </w:rPr>
              <w:t>22,725 hrs</w:t>
            </w:r>
          </w:p>
        </w:tc>
        <w:tc>
          <w:tcPr>
            <w:tcW w:type="dxa" w:w="1440"/>
            <w:tcMar>
              <w:top w:w="70" w:type="dxa"/>
              <w:bottom w:w="70" w:type="dxa"/>
              <w:left w:w="120" w:type="dxa"/>
              <w:right w:w="120" w:type="dxa"/>
            </w:tcMar>
            <w:shd w:fill="FFFFFF"/>
          </w:tcPr>
          <w:p>
            <w:pPr>
              <w:jc w:val="center"/>
            </w:pPr>
            <w:r>
              <w:rPr>
                <w:rFonts w:ascii="Segoe UI" w:hAnsi="Segoe UI"/>
                <w:b/>
                <w:color w:val="0284C7"/>
                <w:sz w:val="18"/>
              </w:rPr>
              <w:t>152</w:t>
            </w:r>
          </w:p>
        </w:tc>
        <w:tc>
          <w:tcPr>
            <w:tcW w:type="dxa" w:w="2016"/>
            <w:tcMar>
              <w:top w:w="70" w:type="dxa"/>
              <w:bottom w:w="70" w:type="dxa"/>
              <w:left w:w="120" w:type="dxa"/>
              <w:right w:w="120" w:type="dxa"/>
            </w:tcMar>
            <w:shd w:fill="FFFFFF"/>
          </w:tcPr>
          <w:p>
            <w:pPr>
              <w:jc w:val="center"/>
            </w:pPr>
            <w:r>
              <w:rPr>
                <w:rFonts w:ascii="Segoe UI" w:hAnsi="Segoe UI"/>
                <w:color w:val="475569"/>
                <w:sz w:val="18"/>
              </w:rPr>
              <w:t>13.4 hrs/día</w:t>
            </w:r>
          </w:p>
        </w:tc>
        <w:tc>
          <w:tcPr>
            <w:tcW w:type="dxa" w:w="1584"/>
            <w:tcMar>
              <w:top w:w="70" w:type="dxa"/>
              <w:bottom w:w="70" w:type="dxa"/>
              <w:left w:w="120" w:type="dxa"/>
              <w:right w:w="120" w:type="dxa"/>
            </w:tcMar>
            <w:shd w:fill="FFFFFF"/>
          </w:tcPr>
          <w:p>
            <w:r>
              <w:rPr>
                <w:rFonts w:ascii="Segoe UI" w:hAnsi="Segoe UI"/>
                <w:color w:val="64748B"/>
                <w:sz w:val="17"/>
              </w:rPr>
              <w:t>STB Local</w:t>
            </w:r>
          </w:p>
        </w:tc>
      </w:tr>
      <w:tr>
        <w:tc>
          <w:tcPr>
            <w:tcW w:type="dxa" w:w="3600"/>
            <w:tcMar>
              <w:top w:w="70" w:type="dxa"/>
              <w:bottom w:w="70" w:type="dxa"/>
              <w:left w:w="120" w:type="dxa"/>
              <w:right w:w="120" w:type="dxa"/>
            </w:tcMar>
            <w:shd w:fill="F8FAFC"/>
          </w:tcPr>
          <w:p>
            <w:r>
              <w:rPr>
                <w:rFonts w:ascii="Segoe UI" w:hAnsi="Segoe UI"/>
                <w:b/>
                <w:color w:val="0F2D59"/>
                <w:sz w:val="18"/>
              </w:rPr>
              <w:t>Libreoffice Calc</w:t>
            </w:r>
          </w:p>
        </w:tc>
        <w:tc>
          <w:tcPr>
            <w:tcW w:type="dxa" w:w="1872"/>
            <w:tcMar>
              <w:top w:w="70" w:type="dxa"/>
              <w:bottom w:w="70" w:type="dxa"/>
              <w:left w:w="120" w:type="dxa"/>
              <w:right w:w="120" w:type="dxa"/>
            </w:tcMar>
            <w:shd w:fill="F8FAFC"/>
          </w:tcPr>
          <w:p>
            <w:pPr>
              <w:jc w:val="center"/>
            </w:pPr>
            <w:r>
              <w:rPr>
                <w:rFonts w:ascii="Segoe UI" w:hAnsi="Segoe UI"/>
                <w:b/>
                <w:color w:val="16A34A"/>
                <w:sz w:val="18"/>
              </w:rPr>
              <w:t>3,196 hrs</w:t>
            </w:r>
          </w:p>
        </w:tc>
        <w:tc>
          <w:tcPr>
            <w:tcW w:type="dxa" w:w="1440"/>
            <w:tcMar>
              <w:top w:w="70" w:type="dxa"/>
              <w:bottom w:w="70" w:type="dxa"/>
              <w:left w:w="120" w:type="dxa"/>
              <w:right w:w="120" w:type="dxa"/>
            </w:tcMar>
            <w:shd w:fill="F8FAFC"/>
          </w:tcPr>
          <w:p>
            <w:pPr>
              <w:jc w:val="center"/>
            </w:pPr>
            <w:r>
              <w:rPr>
                <w:rFonts w:ascii="Segoe UI" w:hAnsi="Segoe UI"/>
                <w:b/>
                <w:color w:val="0284C7"/>
                <w:sz w:val="18"/>
              </w:rPr>
              <w:t>23</w:t>
            </w:r>
          </w:p>
        </w:tc>
        <w:tc>
          <w:tcPr>
            <w:tcW w:type="dxa" w:w="2016"/>
            <w:tcMar>
              <w:top w:w="70" w:type="dxa"/>
              <w:bottom w:w="70" w:type="dxa"/>
              <w:left w:w="120" w:type="dxa"/>
              <w:right w:w="120" w:type="dxa"/>
            </w:tcMar>
            <w:shd w:fill="F8FAFC"/>
          </w:tcPr>
          <w:p>
            <w:pPr>
              <w:jc w:val="center"/>
            </w:pPr>
            <w:r>
              <w:rPr>
                <w:rFonts w:ascii="Segoe UI" w:hAnsi="Segoe UI"/>
                <w:color w:val="475569"/>
                <w:sz w:val="18"/>
              </w:rPr>
              <w:t>18.1 hrs/día</w:t>
            </w:r>
          </w:p>
        </w:tc>
        <w:tc>
          <w:tcPr>
            <w:tcW w:type="dxa" w:w="1584"/>
            <w:tcMar>
              <w:top w:w="70" w:type="dxa"/>
              <w:bottom w:w="70" w:type="dxa"/>
              <w:left w:w="120" w:type="dxa"/>
              <w:right w:w="120" w:type="dxa"/>
            </w:tcMar>
            <w:shd w:fill="F8FAFC"/>
          </w:tcPr>
          <w:p>
            <w:r>
              <w:rPr>
                <w:rFonts w:ascii="Segoe UI" w:hAnsi="Segoe UI"/>
                <w:color w:val="64748B"/>
                <w:sz w:val="17"/>
              </w:rPr>
              <w:t>STB Local</w:t>
            </w:r>
          </w:p>
        </w:tc>
      </w:tr>
      <w:tr>
        <w:tc>
          <w:tcPr>
            <w:tcW w:type="dxa" w:w="3600"/>
            <w:tcMar>
              <w:top w:w="70" w:type="dxa"/>
              <w:bottom w:w="70" w:type="dxa"/>
              <w:left w:w="120" w:type="dxa"/>
              <w:right w:w="120" w:type="dxa"/>
            </w:tcMar>
            <w:shd w:fill="FFFFFF"/>
          </w:tcPr>
          <w:p>
            <w:r>
              <w:rPr>
                <w:rFonts w:ascii="Segoe UI" w:hAnsi="Segoe UI"/>
                <w:b/>
                <w:color w:val="0F2D59"/>
                <w:sz w:val="18"/>
              </w:rPr>
              <w:t>firefox</w:t>
            </w:r>
          </w:p>
        </w:tc>
        <w:tc>
          <w:tcPr>
            <w:tcW w:type="dxa" w:w="1872"/>
            <w:tcMar>
              <w:top w:w="70" w:type="dxa"/>
              <w:bottom w:w="70" w:type="dxa"/>
              <w:left w:w="120" w:type="dxa"/>
              <w:right w:w="120" w:type="dxa"/>
            </w:tcMar>
            <w:shd w:fill="FFFFFF"/>
          </w:tcPr>
          <w:p>
            <w:pPr>
              <w:jc w:val="center"/>
            </w:pPr>
            <w:r>
              <w:rPr>
                <w:rFonts w:ascii="Segoe UI" w:hAnsi="Segoe UI"/>
                <w:b/>
                <w:color w:val="16A34A"/>
                <w:sz w:val="18"/>
              </w:rPr>
              <w:t>1,473 hrs</w:t>
            </w:r>
          </w:p>
        </w:tc>
        <w:tc>
          <w:tcPr>
            <w:tcW w:type="dxa" w:w="1440"/>
            <w:tcMar>
              <w:top w:w="70" w:type="dxa"/>
              <w:bottom w:w="70" w:type="dxa"/>
              <w:left w:w="120" w:type="dxa"/>
              <w:right w:w="120" w:type="dxa"/>
            </w:tcMar>
            <w:shd w:fill="FFFFFF"/>
          </w:tcPr>
          <w:p>
            <w:pPr>
              <w:jc w:val="center"/>
            </w:pPr>
            <w:r>
              <w:rPr>
                <w:rFonts w:ascii="Segoe UI" w:hAnsi="Segoe UI"/>
                <w:b/>
                <w:color w:val="0284C7"/>
                <w:sz w:val="18"/>
              </w:rPr>
              <w:t>26</w:t>
            </w:r>
          </w:p>
        </w:tc>
        <w:tc>
          <w:tcPr>
            <w:tcW w:type="dxa" w:w="2016"/>
            <w:tcMar>
              <w:top w:w="70" w:type="dxa"/>
              <w:bottom w:w="70" w:type="dxa"/>
              <w:left w:w="120" w:type="dxa"/>
              <w:right w:w="120" w:type="dxa"/>
            </w:tcMar>
            <w:shd w:fill="FFFFFF"/>
          </w:tcPr>
          <w:p>
            <w:pPr>
              <w:jc w:val="center"/>
            </w:pPr>
            <w:r>
              <w:rPr>
                <w:rFonts w:ascii="Segoe UI" w:hAnsi="Segoe UI"/>
                <w:color w:val="475569"/>
                <w:sz w:val="18"/>
              </w:rPr>
              <w:t>15.0 hrs/día</w:t>
            </w:r>
          </w:p>
        </w:tc>
        <w:tc>
          <w:tcPr>
            <w:tcW w:type="dxa" w:w="1584"/>
            <w:tcMar>
              <w:top w:w="70" w:type="dxa"/>
              <w:bottom w:w="70" w:type="dxa"/>
              <w:left w:w="120" w:type="dxa"/>
              <w:right w:w="120" w:type="dxa"/>
            </w:tcMar>
            <w:shd w:fill="FFFFFF"/>
          </w:tcPr>
          <w:p>
            <w:r>
              <w:rPr>
                <w:rFonts w:ascii="Segoe UI" w:hAnsi="Segoe UI"/>
                <w:color w:val="64748B"/>
                <w:sz w:val="17"/>
              </w:rPr>
              <w:t>STB Local</w:t>
            </w:r>
          </w:p>
        </w:tc>
      </w:tr>
      <w:tr>
        <w:tc>
          <w:tcPr>
            <w:tcW w:type="dxa" w:w="3600"/>
            <w:tcMar>
              <w:top w:w="70" w:type="dxa"/>
              <w:bottom w:w="70" w:type="dxa"/>
              <w:left w:w="120" w:type="dxa"/>
              <w:right w:w="120" w:type="dxa"/>
            </w:tcMar>
            <w:shd w:fill="F8FAFC"/>
          </w:tcPr>
          <w:p>
            <w:r>
              <w:rPr>
                <w:rFonts w:ascii="Segoe UI" w:hAnsi="Segoe UI"/>
                <w:b/>
                <w:color w:val="0F2D59"/>
                <w:sz w:val="18"/>
              </w:rPr>
              <w:t>Yelp</w:t>
            </w:r>
          </w:p>
        </w:tc>
        <w:tc>
          <w:tcPr>
            <w:tcW w:type="dxa" w:w="1872"/>
            <w:tcMar>
              <w:top w:w="70" w:type="dxa"/>
              <w:bottom w:w="70" w:type="dxa"/>
              <w:left w:w="120" w:type="dxa"/>
              <w:right w:w="120" w:type="dxa"/>
            </w:tcMar>
            <w:shd w:fill="F8FAFC"/>
          </w:tcPr>
          <w:p>
            <w:pPr>
              <w:jc w:val="center"/>
            </w:pPr>
            <w:r>
              <w:rPr>
                <w:rFonts w:ascii="Segoe UI" w:hAnsi="Segoe UI"/>
                <w:b/>
                <w:color w:val="16A34A"/>
                <w:sz w:val="18"/>
              </w:rPr>
              <w:t>806 hrs</w:t>
            </w:r>
          </w:p>
        </w:tc>
        <w:tc>
          <w:tcPr>
            <w:tcW w:type="dxa" w:w="1440"/>
            <w:tcMar>
              <w:top w:w="70" w:type="dxa"/>
              <w:bottom w:w="70" w:type="dxa"/>
              <w:left w:w="120" w:type="dxa"/>
              <w:right w:w="120" w:type="dxa"/>
            </w:tcMar>
            <w:shd w:fill="F8FAFC"/>
          </w:tcPr>
          <w:p>
            <w:pPr>
              <w:jc w:val="center"/>
            </w:pPr>
            <w:r>
              <w:rPr>
                <w:rFonts w:ascii="Segoe UI" w:hAnsi="Segoe UI"/>
                <w:b/>
                <w:color w:val="0284C7"/>
                <w:sz w:val="18"/>
              </w:rPr>
              <w:t>2</w:t>
            </w:r>
          </w:p>
        </w:tc>
        <w:tc>
          <w:tcPr>
            <w:tcW w:type="dxa" w:w="2016"/>
            <w:tcMar>
              <w:top w:w="70" w:type="dxa"/>
              <w:bottom w:w="70" w:type="dxa"/>
              <w:left w:w="120" w:type="dxa"/>
              <w:right w:w="120" w:type="dxa"/>
            </w:tcMar>
            <w:shd w:fill="F8FAFC"/>
          </w:tcPr>
          <w:p>
            <w:pPr>
              <w:jc w:val="center"/>
            </w:pPr>
            <w:r>
              <w:rPr>
                <w:rFonts w:ascii="Segoe UI" w:hAnsi="Segoe UI"/>
                <w:color w:val="475569"/>
                <w:sz w:val="18"/>
              </w:rPr>
              <w:t>22.4 hrs/día</w:t>
            </w:r>
          </w:p>
        </w:tc>
        <w:tc>
          <w:tcPr>
            <w:tcW w:type="dxa" w:w="1584"/>
            <w:tcMar>
              <w:top w:w="70" w:type="dxa"/>
              <w:bottom w:w="70" w:type="dxa"/>
              <w:left w:w="120" w:type="dxa"/>
              <w:right w:w="120" w:type="dxa"/>
            </w:tcMar>
            <w:shd w:fill="F8FAFC"/>
          </w:tcPr>
          <w:p>
            <w:r>
              <w:rPr>
                <w:rFonts w:ascii="Segoe UI" w:hAnsi="Segoe UI"/>
                <w:color w:val="64748B"/>
                <w:sz w:val="17"/>
              </w:rPr>
              <w:t>STB Local</w:t>
            </w:r>
          </w:p>
        </w:tc>
      </w:tr>
      <w:tr>
        <w:tc>
          <w:tcPr>
            <w:tcW w:type="dxa" w:w="3600"/>
            <w:tcMar>
              <w:top w:w="70" w:type="dxa"/>
              <w:bottom w:w="70" w:type="dxa"/>
              <w:left w:w="120" w:type="dxa"/>
              <w:right w:w="120" w:type="dxa"/>
            </w:tcMar>
            <w:shd w:fill="FFFFFF"/>
          </w:tcPr>
          <w:p>
            <w:r>
              <w:rPr>
                <w:rFonts w:ascii="Segoe UI" w:hAnsi="Segoe UI"/>
                <w:b/>
                <w:color w:val="0F2D59"/>
                <w:sz w:val="18"/>
              </w:rPr>
              <w:t>Libreoffice Writer</w:t>
            </w:r>
          </w:p>
        </w:tc>
        <w:tc>
          <w:tcPr>
            <w:tcW w:type="dxa" w:w="1872"/>
            <w:tcMar>
              <w:top w:w="70" w:type="dxa"/>
              <w:bottom w:w="70" w:type="dxa"/>
              <w:left w:w="120" w:type="dxa"/>
              <w:right w:w="120" w:type="dxa"/>
            </w:tcMar>
            <w:shd w:fill="FFFFFF"/>
          </w:tcPr>
          <w:p>
            <w:pPr>
              <w:jc w:val="center"/>
            </w:pPr>
            <w:r>
              <w:rPr>
                <w:rFonts w:ascii="Segoe UI" w:hAnsi="Segoe UI"/>
                <w:b/>
                <w:color w:val="16A34A"/>
                <w:sz w:val="18"/>
              </w:rPr>
              <w:t>405 hrs</w:t>
            </w:r>
          </w:p>
        </w:tc>
        <w:tc>
          <w:tcPr>
            <w:tcW w:type="dxa" w:w="1440"/>
            <w:tcMar>
              <w:top w:w="70" w:type="dxa"/>
              <w:bottom w:w="70" w:type="dxa"/>
              <w:left w:w="120" w:type="dxa"/>
              <w:right w:w="120" w:type="dxa"/>
            </w:tcMar>
            <w:shd w:fill="FFFFFF"/>
          </w:tcPr>
          <w:p>
            <w:pPr>
              <w:jc w:val="center"/>
            </w:pPr>
            <w:r>
              <w:rPr>
                <w:rFonts w:ascii="Segoe UI" w:hAnsi="Segoe UI"/>
                <w:b/>
                <w:color w:val="0284C7"/>
                <w:sz w:val="18"/>
              </w:rPr>
              <w:t>22</w:t>
            </w:r>
          </w:p>
        </w:tc>
        <w:tc>
          <w:tcPr>
            <w:tcW w:type="dxa" w:w="2016"/>
            <w:tcMar>
              <w:top w:w="70" w:type="dxa"/>
              <w:bottom w:w="70" w:type="dxa"/>
              <w:left w:w="120" w:type="dxa"/>
              <w:right w:w="120" w:type="dxa"/>
            </w:tcMar>
            <w:shd w:fill="FFFFFF"/>
          </w:tcPr>
          <w:p>
            <w:pPr>
              <w:jc w:val="center"/>
            </w:pPr>
            <w:r>
              <w:rPr>
                <w:rFonts w:ascii="Segoe UI" w:hAnsi="Segoe UI"/>
                <w:color w:val="475569"/>
                <w:sz w:val="18"/>
              </w:rPr>
              <w:t>6.9 hrs/día</w:t>
            </w:r>
          </w:p>
        </w:tc>
        <w:tc>
          <w:tcPr>
            <w:tcW w:type="dxa" w:w="1584"/>
            <w:tcMar>
              <w:top w:w="70" w:type="dxa"/>
              <w:bottom w:w="70" w:type="dxa"/>
              <w:left w:w="120" w:type="dxa"/>
              <w:right w:w="120" w:type="dxa"/>
            </w:tcMar>
            <w:shd w:fill="FFFFFF"/>
          </w:tcPr>
          <w:p>
            <w:r>
              <w:rPr>
                <w:rFonts w:ascii="Segoe UI" w:hAnsi="Segoe UI"/>
                <w:color w:val="64748B"/>
                <w:sz w:val="17"/>
              </w:rPr>
              <w:t>STB Local</w:t>
            </w:r>
          </w:p>
        </w:tc>
      </w:tr>
      <w:tr>
        <w:tc>
          <w:tcPr>
            <w:tcW w:type="dxa" w:w="3600"/>
            <w:tcMar>
              <w:top w:w="70" w:type="dxa"/>
              <w:bottom w:w="70" w:type="dxa"/>
              <w:left w:w="120" w:type="dxa"/>
              <w:right w:w="120" w:type="dxa"/>
            </w:tcMar>
            <w:shd w:fill="F8FAFC"/>
          </w:tcPr>
          <w:p>
            <w:r>
              <w:rPr>
                <w:rFonts w:ascii="Segoe UI" w:hAnsi="Segoe UI"/>
                <w:b/>
                <w:color w:val="0F2D59"/>
                <w:sz w:val="18"/>
              </w:rPr>
              <w:t>com.google.android.youtube.tv</w:t>
            </w:r>
          </w:p>
        </w:tc>
        <w:tc>
          <w:tcPr>
            <w:tcW w:type="dxa" w:w="1872"/>
            <w:tcMar>
              <w:top w:w="70" w:type="dxa"/>
              <w:bottom w:w="70" w:type="dxa"/>
              <w:left w:w="120" w:type="dxa"/>
              <w:right w:w="120" w:type="dxa"/>
            </w:tcMar>
            <w:shd w:fill="F8FAFC"/>
          </w:tcPr>
          <w:p>
            <w:pPr>
              <w:jc w:val="center"/>
            </w:pPr>
            <w:r>
              <w:rPr>
                <w:rFonts w:ascii="Segoe UI" w:hAnsi="Segoe UI"/>
                <w:b/>
                <w:color w:val="16A34A"/>
                <w:sz w:val="18"/>
              </w:rPr>
              <w:t>380 hrs</w:t>
            </w:r>
          </w:p>
        </w:tc>
        <w:tc>
          <w:tcPr>
            <w:tcW w:type="dxa" w:w="1440"/>
            <w:tcMar>
              <w:top w:w="70" w:type="dxa"/>
              <w:bottom w:w="70" w:type="dxa"/>
              <w:left w:w="120" w:type="dxa"/>
              <w:right w:w="120" w:type="dxa"/>
            </w:tcMar>
            <w:shd w:fill="F8FAFC"/>
          </w:tcPr>
          <w:p>
            <w:pPr>
              <w:jc w:val="center"/>
            </w:pPr>
            <w:r>
              <w:rPr>
                <w:rFonts w:ascii="Segoe UI" w:hAnsi="Segoe UI"/>
                <w:b/>
                <w:color w:val="0284C7"/>
                <w:sz w:val="18"/>
              </w:rPr>
              <w:t>34</w:t>
            </w:r>
          </w:p>
        </w:tc>
        <w:tc>
          <w:tcPr>
            <w:tcW w:type="dxa" w:w="2016"/>
            <w:tcMar>
              <w:top w:w="70" w:type="dxa"/>
              <w:bottom w:w="70" w:type="dxa"/>
              <w:left w:w="120" w:type="dxa"/>
              <w:right w:w="120" w:type="dxa"/>
            </w:tcMar>
            <w:shd w:fill="F8FAFC"/>
          </w:tcPr>
          <w:p>
            <w:pPr>
              <w:jc w:val="center"/>
            </w:pPr>
            <w:r>
              <w:rPr>
                <w:rFonts w:ascii="Segoe UI" w:hAnsi="Segoe UI"/>
                <w:color w:val="475569"/>
                <w:sz w:val="18"/>
              </w:rPr>
              <w:t>47 min/día</w:t>
            </w:r>
          </w:p>
        </w:tc>
        <w:tc>
          <w:tcPr>
            <w:tcW w:type="dxa" w:w="1584"/>
            <w:tcMar>
              <w:top w:w="70" w:type="dxa"/>
              <w:bottom w:w="70" w:type="dxa"/>
              <w:left w:w="120" w:type="dxa"/>
              <w:right w:w="120" w:type="dxa"/>
            </w:tcMar>
            <w:shd w:fill="F8FAFC"/>
          </w:tcPr>
          <w:p>
            <w:r>
              <w:rPr>
                <w:rFonts w:ascii="Segoe UI" w:hAnsi="Segoe UI"/>
                <w:color w:val="64748B"/>
                <w:sz w:val="17"/>
              </w:rPr>
              <w:t>STB Local</w:t>
            </w:r>
          </w:p>
        </w:tc>
      </w:tr>
      <w:tr>
        <w:tc>
          <w:tcPr>
            <w:tcW w:type="dxa" w:w="3600"/>
            <w:tcMar>
              <w:top w:w="70" w:type="dxa"/>
              <w:bottom w:w="70" w:type="dxa"/>
              <w:left w:w="120" w:type="dxa"/>
              <w:right w:w="120" w:type="dxa"/>
            </w:tcMar>
            <w:shd w:fill="FFFFFF"/>
          </w:tcPr>
          <w:p>
            <w:r>
              <w:rPr>
                <w:rFonts w:ascii="Segoe UI" w:hAnsi="Segoe UI"/>
                <w:b/>
                <w:color w:val="0F2D59"/>
                <w:sz w:val="18"/>
              </w:rPr>
              <w:t>Opera GX</w:t>
            </w:r>
          </w:p>
        </w:tc>
        <w:tc>
          <w:tcPr>
            <w:tcW w:type="dxa" w:w="1872"/>
            <w:tcMar>
              <w:top w:w="70" w:type="dxa"/>
              <w:bottom w:w="70" w:type="dxa"/>
              <w:left w:w="120" w:type="dxa"/>
              <w:right w:w="120" w:type="dxa"/>
            </w:tcMar>
            <w:shd w:fill="FFFFFF"/>
          </w:tcPr>
          <w:p>
            <w:pPr>
              <w:jc w:val="center"/>
            </w:pPr>
            <w:r>
              <w:rPr>
                <w:rFonts w:ascii="Segoe UI" w:hAnsi="Segoe UI"/>
                <w:b/>
                <w:color w:val="16A34A"/>
                <w:sz w:val="18"/>
              </w:rPr>
              <w:t>320 hrs</w:t>
            </w:r>
          </w:p>
        </w:tc>
        <w:tc>
          <w:tcPr>
            <w:tcW w:type="dxa" w:w="1440"/>
            <w:tcMar>
              <w:top w:w="70" w:type="dxa"/>
              <w:bottom w:w="70" w:type="dxa"/>
              <w:left w:w="120" w:type="dxa"/>
              <w:right w:w="120" w:type="dxa"/>
            </w:tcMar>
            <w:shd w:fill="FFFFFF"/>
          </w:tcPr>
          <w:p>
            <w:pPr>
              <w:jc w:val="center"/>
            </w:pPr>
            <w:r>
              <w:rPr>
                <w:rFonts w:ascii="Segoe UI" w:hAnsi="Segoe UI"/>
                <w:b/>
                <w:color w:val="0284C7"/>
                <w:sz w:val="18"/>
              </w:rPr>
              <w:t>1</w:t>
            </w:r>
          </w:p>
        </w:tc>
        <w:tc>
          <w:tcPr>
            <w:tcW w:type="dxa" w:w="2016"/>
            <w:tcMar>
              <w:top w:w="70" w:type="dxa"/>
              <w:bottom w:w="70" w:type="dxa"/>
              <w:left w:w="120" w:type="dxa"/>
              <w:right w:w="120" w:type="dxa"/>
            </w:tcMar>
            <w:shd w:fill="FFFFFF"/>
          </w:tcPr>
          <w:p>
            <w:pPr>
              <w:jc w:val="center"/>
            </w:pPr>
            <w:r>
              <w:rPr>
                <w:rFonts w:ascii="Segoe UI" w:hAnsi="Segoe UI"/>
                <w:color w:val="475569"/>
                <w:sz w:val="18"/>
              </w:rPr>
              <w:t>20.0 hrs/día</w:t>
            </w:r>
          </w:p>
        </w:tc>
        <w:tc>
          <w:tcPr>
            <w:tcW w:type="dxa" w:w="1584"/>
            <w:tcMar>
              <w:top w:w="70" w:type="dxa"/>
              <w:bottom w:w="70" w:type="dxa"/>
              <w:left w:w="120" w:type="dxa"/>
              <w:right w:w="120" w:type="dxa"/>
            </w:tcMar>
            <w:shd w:fill="FFFFFF"/>
          </w:tcPr>
          <w:p>
            <w:r>
              <w:rPr>
                <w:rFonts w:ascii="Segoe UI" w:hAnsi="Segoe UI"/>
                <w:color w:val="64748B"/>
                <w:sz w:val="17"/>
              </w:rPr>
              <w:t>STB Local</w:t>
            </w:r>
          </w:p>
        </w:tc>
      </w:tr>
      <w:tr>
        <w:tc>
          <w:tcPr>
            <w:tcW w:type="dxa" w:w="3600"/>
            <w:tcMar>
              <w:top w:w="70" w:type="dxa"/>
              <w:bottom w:w="70" w:type="dxa"/>
              <w:left w:w="120" w:type="dxa"/>
              <w:right w:w="120" w:type="dxa"/>
            </w:tcMar>
            <w:shd w:fill="F8FAFC"/>
          </w:tcPr>
          <w:p>
            <w:r>
              <w:rPr>
                <w:rFonts w:ascii="Segoe UI" w:hAnsi="Segoe UI"/>
                <w:b/>
                <w:color w:val="0F2D59"/>
                <w:sz w:val="18"/>
              </w:rPr>
              <w:t>Timeshift-gtk</w:t>
            </w:r>
          </w:p>
        </w:tc>
        <w:tc>
          <w:tcPr>
            <w:tcW w:type="dxa" w:w="1872"/>
            <w:tcMar>
              <w:top w:w="70" w:type="dxa"/>
              <w:bottom w:w="70" w:type="dxa"/>
              <w:left w:w="120" w:type="dxa"/>
              <w:right w:w="120" w:type="dxa"/>
            </w:tcMar>
            <w:shd w:fill="F8FAFC"/>
          </w:tcPr>
          <w:p>
            <w:pPr>
              <w:jc w:val="center"/>
            </w:pPr>
            <w:r>
              <w:rPr>
                <w:rFonts w:ascii="Segoe UI" w:hAnsi="Segoe UI"/>
                <w:b/>
                <w:color w:val="16A34A"/>
                <w:sz w:val="18"/>
              </w:rPr>
              <w:t>188 hrs</w:t>
            </w:r>
          </w:p>
        </w:tc>
        <w:tc>
          <w:tcPr>
            <w:tcW w:type="dxa" w:w="1440"/>
            <w:tcMar>
              <w:top w:w="70" w:type="dxa"/>
              <w:bottom w:w="70" w:type="dxa"/>
              <w:left w:w="120" w:type="dxa"/>
              <w:right w:w="120" w:type="dxa"/>
            </w:tcMar>
            <w:shd w:fill="F8FAFC"/>
          </w:tcPr>
          <w:p>
            <w:pPr>
              <w:jc w:val="center"/>
            </w:pPr>
            <w:r>
              <w:rPr>
                <w:rFonts w:ascii="Segoe UI" w:hAnsi="Segoe UI"/>
                <w:b/>
                <w:color w:val="0284C7"/>
                <w:sz w:val="18"/>
              </w:rPr>
              <w:t>1</w:t>
            </w:r>
          </w:p>
        </w:tc>
        <w:tc>
          <w:tcPr>
            <w:tcW w:type="dxa" w:w="2016"/>
            <w:tcMar>
              <w:top w:w="70" w:type="dxa"/>
              <w:bottom w:w="70" w:type="dxa"/>
              <w:left w:w="120" w:type="dxa"/>
              <w:right w:w="120" w:type="dxa"/>
            </w:tcMar>
            <w:shd w:fill="F8FAFC"/>
          </w:tcPr>
          <w:p>
            <w:pPr>
              <w:jc w:val="center"/>
            </w:pPr>
            <w:r>
              <w:rPr>
                <w:rFonts w:ascii="Segoe UI" w:hAnsi="Segoe UI"/>
                <w:color w:val="475569"/>
                <w:sz w:val="18"/>
              </w:rPr>
              <w:t>23.4 hrs/día</w:t>
            </w:r>
          </w:p>
        </w:tc>
        <w:tc>
          <w:tcPr>
            <w:tcW w:type="dxa" w:w="1584"/>
            <w:tcMar>
              <w:top w:w="70" w:type="dxa"/>
              <w:bottom w:w="70" w:type="dxa"/>
              <w:left w:w="120" w:type="dxa"/>
              <w:right w:w="120" w:type="dxa"/>
            </w:tcMar>
            <w:shd w:fill="F8FAFC"/>
          </w:tcPr>
          <w:p>
            <w:r>
              <w:rPr>
                <w:rFonts w:ascii="Segoe UI" w:hAnsi="Segoe UI"/>
                <w:color w:val="64748B"/>
                <w:sz w:val="17"/>
              </w:rPr>
              <w:t>STB Local</w:t>
            </w:r>
          </w:p>
        </w:tc>
      </w:tr>
    </w:tbl>
    <w:p>
      <w:pPr>
        <w:spacing w:before="160" w:after="240" w:line="276" w:lineRule="auto"/>
      </w:pPr>
      <w:r>
        <w:rPr>
          <w:rFonts w:ascii="Segoe UI" w:hAnsi="Segoe UI"/>
          <w:i/>
          <w:color w:val="475569"/>
          <w:sz w:val="18"/>
        </w:rPr>
        <w:t>Hallazgo clave: Se destaca una adopción muy significativa de herramientas ofimáticas y de gestión comercial. LibreOffice Calc acumula más de 3,195 horas con un promedio de 18.1 horas por jornada en los equipos que lo utilizan, lo que ratifica su rol indispensable en la contabilidad, registro de inventarios y control de caja de los micronegocios.</w:t>
      </w:r>
    </w:p>
    <w:p>
      <w:pPr>
        <w:pStyle w:val="Heading1"/>
        <w:keepNext/>
        <w:spacing w:before="320" w:after="120"/>
      </w:pPr>
      <w:r>
        <w:rPr>
          <w:rFonts w:ascii="Segoe UI" w:hAnsi="Segoe UI"/>
          <w:b/>
          <w:color w:val="0F2D59"/>
          <w:sz w:val="28"/>
        </w:rPr>
        <w:t>5. Portales y Sitios Web Más Visitados</w:t>
      </w:r>
    </w:p>
    <w:p>
      <w:pPr>
        <w:spacing w:before="80" w:after="160" w:line="276" w:lineRule="auto"/>
      </w:pPr>
      <w:r>
        <w:rPr>
          <w:rFonts w:ascii="Segoe UI" w:hAnsi="Segoe UI"/>
          <w:color w:val="334155"/>
          <w:sz w:val="19"/>
        </w:rPr>
        <w:t>A continuación se presenta el tráfico y navegación consolidada en el navegador web (con el filtro aplicado para omitir páginas de nueva pestaña 'newtab'). El promedio diario refleja el tiempo de conexión por equipo-día activo: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3600"/>
            <w:tcMar>
              <w:top w:w="100" w:type="dxa"/>
              <w:bottom w:w="100" w:type="dxa"/>
              <w:left w:w="120" w:type="dxa"/>
              <w:right w:w="120" w:type="dxa"/>
            </w:tcMar>
            <w:shd w:fill="0F2D59"/>
          </w:tcPr>
          <w:p>
            <w:pPr>
              <w:jc w:val="left"/>
            </w:pPr>
            <w:r>
              <w:rPr>
                <w:rFonts w:ascii="Segoe UI" w:hAnsi="Segoe UI"/>
                <w:b/>
                <w:color w:val="FFFFFF"/>
                <w:sz w:val="18"/>
              </w:rPr>
              <w:t>Portal / Dominio Web</w:t>
            </w:r>
          </w:p>
        </w:tc>
        <w:tc>
          <w:tcPr>
            <w:tcW w:type="dxa" w:w="1872"/>
            <w:tcMar>
              <w:top w:w="100" w:type="dxa"/>
              <w:bottom w:w="100" w:type="dxa"/>
              <w:left w:w="120" w:type="dxa"/>
              <w:right w:w="120" w:type="dxa"/>
            </w:tcMar>
            <w:shd w:fill="0F2D59"/>
          </w:tcPr>
          <w:p>
            <w:pPr>
              <w:jc w:val="center"/>
            </w:pPr>
            <w:r>
              <w:rPr>
                <w:rFonts w:ascii="Segoe UI" w:hAnsi="Segoe UI"/>
                <w:b/>
                <w:color w:val="FFFFFF"/>
                <w:sz w:val="18"/>
              </w:rPr>
              <w:t>Horas / Visitas</w:t>
            </w:r>
          </w:p>
        </w:tc>
        <w:tc>
          <w:tcPr>
            <w:tcW w:type="dxa" w:w="1296"/>
            <w:tcMar>
              <w:top w:w="100" w:type="dxa"/>
              <w:bottom w:w="100" w:type="dxa"/>
              <w:left w:w="120" w:type="dxa"/>
              <w:right w:w="120" w:type="dxa"/>
            </w:tcMar>
            <w:shd w:fill="0F2D59"/>
          </w:tcPr>
          <w:p>
            <w:pPr>
              <w:jc w:val="center"/>
            </w:pPr>
            <w:r>
              <w:rPr>
                <w:rFonts w:ascii="Segoe UI" w:hAnsi="Segoe UI"/>
                <w:b/>
                <w:color w:val="FFFFFF"/>
                <w:sz w:val="18"/>
              </w:rPr>
              <w:t>Equipos</w:t>
            </w:r>
          </w:p>
        </w:tc>
        <w:tc>
          <w:tcPr>
            <w:tcW w:type="dxa" w:w="1728"/>
            <w:tcMar>
              <w:top w:w="100" w:type="dxa"/>
              <w:bottom w:w="100" w:type="dxa"/>
              <w:left w:w="120" w:type="dxa"/>
              <w:right w:w="120" w:type="dxa"/>
            </w:tcMar>
            <w:shd w:fill="0F2D59"/>
          </w:tcPr>
          <w:p>
            <w:pPr>
              <w:jc w:val="center"/>
            </w:pPr>
            <w:r>
              <w:rPr>
                <w:rFonts w:ascii="Segoe UI" w:hAnsi="Segoe UI"/>
                <w:b/>
                <w:color w:val="FFFFFF"/>
                <w:sz w:val="18"/>
              </w:rPr>
              <w:t>Promedio Diario</w:t>
            </w:r>
          </w:p>
        </w:tc>
        <w:tc>
          <w:tcPr>
            <w:tcW w:type="dxa" w:w="2160"/>
            <w:tcMar>
              <w:top w:w="100" w:type="dxa"/>
              <w:bottom w:w="100" w:type="dxa"/>
              <w:left w:w="120" w:type="dxa"/>
              <w:right w:w="120" w:type="dxa"/>
            </w:tcMar>
            <w:shd w:fill="0F2D59"/>
          </w:tcPr>
          <w:p>
            <w:pPr>
              <w:jc w:val="left"/>
            </w:pPr>
            <w:r>
              <w:rPr>
                <w:rFonts w:ascii="Segoe UI" w:hAnsi="Segoe UI"/>
                <w:b/>
                <w:color w:val="FFFFFF"/>
                <w:sz w:val="18"/>
              </w:rPr>
              <w:t>Enfoque Temático / Categoría</w:t>
            </w:r>
          </w:p>
        </w:tc>
      </w:tr>
      <w:tr>
        <w:tc>
          <w:tcPr>
            <w:tcW w:type="dxa" w:w="3600"/>
            <w:tcMar>
              <w:top w:w="70" w:type="dxa"/>
              <w:bottom w:w="70" w:type="dxa"/>
              <w:left w:w="120" w:type="dxa"/>
              <w:right w:w="120" w:type="dxa"/>
            </w:tcMar>
            <w:shd w:fill="FFFFFF"/>
          </w:tcPr>
          <w:p>
            <w:r>
              <w:rPr>
                <w:rFonts w:ascii="Segoe UI" w:hAnsi="Segoe UI"/>
                <w:b/>
                <w:color w:val="0F2D59"/>
                <w:sz w:val="18"/>
              </w:rPr>
              <w:t>web.whatsapp.com</w:t>
            </w:r>
          </w:p>
        </w:tc>
        <w:tc>
          <w:tcPr>
            <w:tcW w:type="dxa" w:w="1872"/>
            <w:tcMar>
              <w:top w:w="70" w:type="dxa"/>
              <w:bottom w:w="70" w:type="dxa"/>
              <w:left w:w="120" w:type="dxa"/>
              <w:right w:w="120" w:type="dxa"/>
            </w:tcMar>
            <w:shd w:fill="FFFFFF"/>
          </w:tcPr>
          <w:p>
            <w:pPr>
              <w:jc w:val="center"/>
            </w:pPr>
            <w:r>
              <w:rPr>
                <w:rFonts w:ascii="Segoe UI" w:hAnsi="Segoe UI"/>
                <w:b/>
                <w:color w:val="16A34A"/>
                <w:sz w:val="18"/>
              </w:rPr>
              <w:t>2,540.0</w:t>
            </w:r>
          </w:p>
        </w:tc>
        <w:tc>
          <w:tcPr>
            <w:tcW w:type="dxa" w:w="1296"/>
            <w:tcMar>
              <w:top w:w="70" w:type="dxa"/>
              <w:bottom w:w="70" w:type="dxa"/>
              <w:left w:w="120" w:type="dxa"/>
              <w:right w:w="120" w:type="dxa"/>
            </w:tcMar>
            <w:shd w:fill="FFFFFF"/>
          </w:tcPr>
          <w:p>
            <w:pPr>
              <w:jc w:val="center"/>
            </w:pPr>
            <w:r>
              <w:rPr>
                <w:rFonts w:ascii="Segoe UI" w:hAnsi="Segoe UI"/>
                <w:b/>
                <w:color w:val="0284C7"/>
                <w:sz w:val="18"/>
              </w:rPr>
              <w:t>24</w:t>
            </w:r>
          </w:p>
        </w:tc>
        <w:tc>
          <w:tcPr>
            <w:tcW w:type="dxa" w:w="1728"/>
            <w:tcMar>
              <w:top w:w="70" w:type="dxa"/>
              <w:bottom w:w="70" w:type="dxa"/>
              <w:left w:w="120" w:type="dxa"/>
              <w:right w:w="120" w:type="dxa"/>
            </w:tcMar>
            <w:shd w:fill="FFFFFF"/>
          </w:tcPr>
          <w:p>
            <w:pPr>
              <w:jc w:val="center"/>
            </w:pPr>
            <w:r>
              <w:rPr>
                <w:rFonts w:ascii="Segoe UI" w:hAnsi="Segoe UI"/>
                <w:color w:val="475569"/>
                <w:sz w:val="18"/>
              </w:rPr>
              <w:t>12.3 hrs/día</w:t>
            </w:r>
          </w:p>
        </w:tc>
        <w:tc>
          <w:tcPr>
            <w:tcW w:type="dxa" w:w="2160"/>
            <w:tcMar>
              <w:top w:w="70" w:type="dxa"/>
              <w:bottom w:w="70" w:type="dxa"/>
              <w:left w:w="120" w:type="dxa"/>
              <w:right w:w="120" w:type="dxa"/>
            </w:tcMar>
            <w:shd w:fill="FFFFFF"/>
          </w:tcPr>
          <w:p>
            <w:r>
              <w:rPr>
                <w:rFonts w:ascii="Segoe UI" w:hAnsi="Segoe UI"/>
                <w:color w:val="64748B"/>
                <w:sz w:val="17"/>
              </w:rPr>
              <w:t>Comunicación Comercial &amp; Ventas</w:t>
            </w:r>
          </w:p>
        </w:tc>
      </w:tr>
      <w:tr>
        <w:tc>
          <w:tcPr>
            <w:tcW w:type="dxa" w:w="3600"/>
            <w:tcMar>
              <w:top w:w="70" w:type="dxa"/>
              <w:bottom w:w="70" w:type="dxa"/>
              <w:left w:w="120" w:type="dxa"/>
              <w:right w:w="120" w:type="dxa"/>
            </w:tcMar>
            <w:shd w:fill="F8FAFC"/>
          </w:tcPr>
          <w:p>
            <w:r>
              <w:rPr>
                <w:rFonts w:ascii="Segoe UI" w:hAnsi="Segoe UI"/>
                <w:b/>
                <w:color w:val="0F2D59"/>
                <w:sz w:val="18"/>
              </w:rPr>
              <w:t>www.youtube.com</w:t>
            </w:r>
          </w:p>
        </w:tc>
        <w:tc>
          <w:tcPr>
            <w:tcW w:type="dxa" w:w="1872"/>
            <w:tcMar>
              <w:top w:w="70" w:type="dxa"/>
              <w:bottom w:w="70" w:type="dxa"/>
              <w:left w:w="120" w:type="dxa"/>
              <w:right w:w="120" w:type="dxa"/>
            </w:tcMar>
            <w:shd w:fill="F8FAFC"/>
          </w:tcPr>
          <w:p>
            <w:pPr>
              <w:jc w:val="center"/>
            </w:pPr>
            <w:r>
              <w:rPr>
                <w:rFonts w:ascii="Segoe UI" w:hAnsi="Segoe UI"/>
                <w:b/>
                <w:color w:val="16A34A"/>
                <w:sz w:val="18"/>
              </w:rPr>
              <w:t>1,432.0</w:t>
            </w:r>
          </w:p>
        </w:tc>
        <w:tc>
          <w:tcPr>
            <w:tcW w:type="dxa" w:w="1296"/>
            <w:tcMar>
              <w:top w:w="70" w:type="dxa"/>
              <w:bottom w:w="70" w:type="dxa"/>
              <w:left w:w="120" w:type="dxa"/>
              <w:right w:w="120" w:type="dxa"/>
            </w:tcMar>
            <w:shd w:fill="F8FAFC"/>
          </w:tcPr>
          <w:p>
            <w:pPr>
              <w:jc w:val="center"/>
            </w:pPr>
            <w:r>
              <w:rPr>
                <w:rFonts w:ascii="Segoe UI" w:hAnsi="Segoe UI"/>
                <w:b/>
                <w:color w:val="0284C7"/>
                <w:sz w:val="18"/>
              </w:rPr>
              <w:t>23</w:t>
            </w:r>
          </w:p>
        </w:tc>
        <w:tc>
          <w:tcPr>
            <w:tcW w:type="dxa" w:w="1728"/>
            <w:tcMar>
              <w:top w:w="70" w:type="dxa"/>
              <w:bottom w:w="70" w:type="dxa"/>
              <w:left w:w="120" w:type="dxa"/>
              <w:right w:w="120" w:type="dxa"/>
            </w:tcMar>
            <w:shd w:fill="F8FAFC"/>
          </w:tcPr>
          <w:p>
            <w:pPr>
              <w:jc w:val="center"/>
            </w:pPr>
            <w:r>
              <w:rPr>
                <w:rFonts w:ascii="Segoe UI" w:hAnsi="Segoe UI"/>
                <w:color w:val="475569"/>
                <w:sz w:val="18"/>
              </w:rPr>
              <w:t>8.6 hrs/día</w:t>
            </w:r>
          </w:p>
        </w:tc>
        <w:tc>
          <w:tcPr>
            <w:tcW w:type="dxa" w:w="2160"/>
            <w:tcMar>
              <w:top w:w="70" w:type="dxa"/>
              <w:bottom w:w="70" w:type="dxa"/>
              <w:left w:w="120" w:type="dxa"/>
              <w:right w:w="120" w:type="dxa"/>
            </w:tcMar>
            <w:shd w:fill="F8FAFC"/>
          </w:tcPr>
          <w:p>
            <w:r>
              <w:rPr>
                <w:rFonts w:ascii="Segoe UI" w:hAnsi="Segoe UI"/>
                <w:color w:val="64748B"/>
                <w:sz w:val="17"/>
              </w:rPr>
              <w:t>Video Educativo &amp; Capacitación</w:t>
            </w:r>
          </w:p>
        </w:tc>
      </w:tr>
      <w:tr>
        <w:tc>
          <w:tcPr>
            <w:tcW w:type="dxa" w:w="3600"/>
            <w:tcMar>
              <w:top w:w="70" w:type="dxa"/>
              <w:bottom w:w="70" w:type="dxa"/>
              <w:left w:w="120" w:type="dxa"/>
              <w:right w:w="120" w:type="dxa"/>
            </w:tcMar>
            <w:shd w:fill="FFFFFF"/>
          </w:tcPr>
          <w:p>
            <w:r>
              <w:rPr>
                <w:rFonts w:ascii="Segoe UI" w:hAnsi="Segoe UI"/>
                <w:b/>
                <w:color w:val="0F2D59"/>
                <w:sz w:val="18"/>
              </w:rPr>
              <w:t>nnpmfplkfogfpmcngplhnbdnnilmcdcg</w:t>
            </w:r>
          </w:p>
        </w:tc>
        <w:tc>
          <w:tcPr>
            <w:tcW w:type="dxa" w:w="1872"/>
            <w:tcMar>
              <w:top w:w="70" w:type="dxa"/>
              <w:bottom w:w="70" w:type="dxa"/>
              <w:left w:w="120" w:type="dxa"/>
              <w:right w:w="120" w:type="dxa"/>
            </w:tcMar>
            <w:shd w:fill="FFFFFF"/>
          </w:tcPr>
          <w:p>
            <w:pPr>
              <w:jc w:val="center"/>
            </w:pPr>
            <w:r>
              <w:rPr>
                <w:rFonts w:ascii="Segoe UI" w:hAnsi="Segoe UI"/>
                <w:b/>
                <w:color w:val="16A34A"/>
                <w:sz w:val="18"/>
              </w:rPr>
              <w:t>1,032.6</w:t>
            </w:r>
          </w:p>
        </w:tc>
        <w:tc>
          <w:tcPr>
            <w:tcW w:type="dxa" w:w="1296"/>
            <w:tcMar>
              <w:top w:w="70" w:type="dxa"/>
              <w:bottom w:w="70" w:type="dxa"/>
              <w:left w:w="120" w:type="dxa"/>
              <w:right w:w="120" w:type="dxa"/>
            </w:tcMar>
            <w:shd w:fill="FFFFFF"/>
          </w:tcPr>
          <w:p>
            <w:pPr>
              <w:jc w:val="center"/>
            </w:pPr>
            <w:r>
              <w:rPr>
                <w:rFonts w:ascii="Segoe UI" w:hAnsi="Segoe UI"/>
                <w:b/>
                <w:color w:val="0284C7"/>
                <w:sz w:val="18"/>
              </w:rPr>
              <w:t>1</w:t>
            </w:r>
          </w:p>
        </w:tc>
        <w:tc>
          <w:tcPr>
            <w:tcW w:type="dxa" w:w="1728"/>
            <w:tcMar>
              <w:top w:w="70" w:type="dxa"/>
              <w:bottom w:w="70" w:type="dxa"/>
              <w:left w:w="120" w:type="dxa"/>
              <w:right w:w="120" w:type="dxa"/>
            </w:tcMar>
            <w:shd w:fill="FFFFFF"/>
          </w:tcPr>
          <w:p>
            <w:pPr>
              <w:jc w:val="center"/>
            </w:pPr>
            <w:r>
              <w:rPr>
                <w:rFonts w:ascii="Segoe UI" w:hAnsi="Segoe UI"/>
                <w:color w:val="475569"/>
                <w:sz w:val="18"/>
              </w:rPr>
              <w:t>22.4 hrs/día</w:t>
            </w:r>
          </w:p>
        </w:tc>
        <w:tc>
          <w:tcPr>
            <w:tcW w:type="dxa" w:w="2160"/>
            <w:tcMar>
              <w:top w:w="70" w:type="dxa"/>
              <w:bottom w:w="70" w:type="dxa"/>
              <w:left w:w="120" w:type="dxa"/>
              <w:right w:w="120" w:type="dxa"/>
            </w:tcMar>
            <w:shd w:fill="FFFFFF"/>
          </w:tcPr>
          <w:p>
            <w:r>
              <w:rPr>
                <w:rFonts w:ascii="Segoe UI" w:hAnsi="Segoe UI"/>
                <w:color w:val="64748B"/>
                <w:sz w:val="17"/>
              </w:rPr>
              <w:t>Herramienta Web Especializada</w:t>
            </w:r>
          </w:p>
        </w:tc>
      </w:tr>
      <w:tr>
        <w:tc>
          <w:tcPr>
            <w:tcW w:type="dxa" w:w="3600"/>
            <w:tcMar>
              <w:top w:w="70" w:type="dxa"/>
              <w:bottom w:w="70" w:type="dxa"/>
              <w:left w:w="120" w:type="dxa"/>
              <w:right w:w="120" w:type="dxa"/>
            </w:tcMar>
            <w:shd w:fill="F8FAFC"/>
          </w:tcPr>
          <w:p>
            <w:r>
              <w:rPr>
                <w:rFonts w:ascii="Segoe UI" w:hAnsi="Segoe UI"/>
                <w:b/>
                <w:color w:val="0F2D59"/>
                <w:sz w:val="18"/>
              </w:rPr>
              <w:t>accounts.google.com</w:t>
            </w:r>
          </w:p>
        </w:tc>
        <w:tc>
          <w:tcPr>
            <w:tcW w:type="dxa" w:w="1872"/>
            <w:tcMar>
              <w:top w:w="70" w:type="dxa"/>
              <w:bottom w:w="70" w:type="dxa"/>
              <w:left w:w="120" w:type="dxa"/>
              <w:right w:w="120" w:type="dxa"/>
            </w:tcMar>
            <w:shd w:fill="F8FAFC"/>
          </w:tcPr>
          <w:p>
            <w:pPr>
              <w:jc w:val="center"/>
            </w:pPr>
            <w:r>
              <w:rPr>
                <w:rFonts w:ascii="Segoe UI" w:hAnsi="Segoe UI"/>
                <w:b/>
                <w:color w:val="16A34A"/>
                <w:sz w:val="18"/>
              </w:rPr>
              <w:t>995.4</w:t>
            </w:r>
          </w:p>
        </w:tc>
        <w:tc>
          <w:tcPr>
            <w:tcW w:type="dxa" w:w="1296"/>
            <w:tcMar>
              <w:top w:w="70" w:type="dxa"/>
              <w:bottom w:w="70" w:type="dxa"/>
              <w:left w:w="120" w:type="dxa"/>
              <w:right w:w="120" w:type="dxa"/>
            </w:tcMar>
            <w:shd w:fill="F8FAFC"/>
          </w:tcPr>
          <w:p>
            <w:pPr>
              <w:jc w:val="center"/>
            </w:pPr>
            <w:r>
              <w:rPr>
                <w:rFonts w:ascii="Segoe UI" w:hAnsi="Segoe UI"/>
                <w:b/>
                <w:color w:val="0284C7"/>
                <w:sz w:val="18"/>
              </w:rPr>
              <w:t>22</w:t>
            </w:r>
          </w:p>
        </w:tc>
        <w:tc>
          <w:tcPr>
            <w:tcW w:type="dxa" w:w="1728"/>
            <w:tcMar>
              <w:top w:w="70" w:type="dxa"/>
              <w:bottom w:w="70" w:type="dxa"/>
              <w:left w:w="120" w:type="dxa"/>
              <w:right w:w="120" w:type="dxa"/>
            </w:tcMar>
            <w:shd w:fill="F8FAFC"/>
          </w:tcPr>
          <w:p>
            <w:pPr>
              <w:jc w:val="center"/>
            </w:pPr>
            <w:r>
              <w:rPr>
                <w:rFonts w:ascii="Segoe UI" w:hAnsi="Segoe UI"/>
                <w:color w:val="475569"/>
                <w:sz w:val="18"/>
              </w:rPr>
              <w:t>13.1 hrs/día</w:t>
            </w:r>
          </w:p>
        </w:tc>
        <w:tc>
          <w:tcPr>
            <w:tcW w:type="dxa" w:w="2160"/>
            <w:tcMar>
              <w:top w:w="70" w:type="dxa"/>
              <w:bottom w:w="70" w:type="dxa"/>
              <w:left w:w="120" w:type="dxa"/>
              <w:right w:w="120" w:type="dxa"/>
            </w:tcMar>
            <w:shd w:fill="F8FAFC"/>
          </w:tcPr>
          <w:p>
            <w:r>
              <w:rPr>
                <w:rFonts w:ascii="Segoe UI" w:hAnsi="Segoe UI"/>
                <w:color w:val="64748B"/>
                <w:sz w:val="17"/>
              </w:rPr>
              <w:t>Autenticación &amp; Servicios Nube</w:t>
            </w:r>
          </w:p>
        </w:tc>
      </w:tr>
      <w:tr>
        <w:tc>
          <w:tcPr>
            <w:tcW w:type="dxa" w:w="3600"/>
            <w:tcMar>
              <w:top w:w="70" w:type="dxa"/>
              <w:bottom w:w="70" w:type="dxa"/>
              <w:left w:w="120" w:type="dxa"/>
              <w:right w:w="120" w:type="dxa"/>
            </w:tcMar>
            <w:shd w:fill="FFFFFF"/>
          </w:tcPr>
          <w:p>
            <w:r>
              <w:rPr>
                <w:rFonts w:ascii="Segoe UI" w:hAnsi="Segoe UI"/>
                <w:b/>
                <w:color w:val="0F2D59"/>
                <w:sz w:val="18"/>
              </w:rPr>
              <w:t>lamovie.org</w:t>
            </w:r>
          </w:p>
        </w:tc>
        <w:tc>
          <w:tcPr>
            <w:tcW w:type="dxa" w:w="1872"/>
            <w:tcMar>
              <w:top w:w="70" w:type="dxa"/>
              <w:bottom w:w="70" w:type="dxa"/>
              <w:left w:w="120" w:type="dxa"/>
              <w:right w:w="120" w:type="dxa"/>
            </w:tcMar>
            <w:shd w:fill="FFFFFF"/>
          </w:tcPr>
          <w:p>
            <w:pPr>
              <w:jc w:val="center"/>
            </w:pPr>
            <w:r>
              <w:rPr>
                <w:rFonts w:ascii="Segoe UI" w:hAnsi="Segoe UI"/>
                <w:b/>
                <w:color w:val="16A34A"/>
                <w:sz w:val="18"/>
              </w:rPr>
              <w:t>725.8</w:t>
            </w:r>
          </w:p>
        </w:tc>
        <w:tc>
          <w:tcPr>
            <w:tcW w:type="dxa" w:w="1296"/>
            <w:tcMar>
              <w:top w:w="70" w:type="dxa"/>
              <w:bottom w:w="70" w:type="dxa"/>
              <w:left w:w="120" w:type="dxa"/>
              <w:right w:w="120" w:type="dxa"/>
            </w:tcMar>
            <w:shd w:fill="FFFFFF"/>
          </w:tcPr>
          <w:p>
            <w:pPr>
              <w:jc w:val="center"/>
            </w:pPr>
            <w:r>
              <w:rPr>
                <w:rFonts w:ascii="Segoe UI" w:hAnsi="Segoe UI"/>
                <w:b/>
                <w:color w:val="0284C7"/>
                <w:sz w:val="18"/>
              </w:rPr>
              <w:t>2</w:t>
            </w:r>
          </w:p>
        </w:tc>
        <w:tc>
          <w:tcPr>
            <w:tcW w:type="dxa" w:w="1728"/>
            <w:tcMar>
              <w:top w:w="70" w:type="dxa"/>
              <w:bottom w:w="70" w:type="dxa"/>
              <w:left w:w="120" w:type="dxa"/>
              <w:right w:w="120" w:type="dxa"/>
            </w:tcMar>
            <w:shd w:fill="FFFFFF"/>
          </w:tcPr>
          <w:p>
            <w:pPr>
              <w:jc w:val="center"/>
            </w:pPr>
            <w:r>
              <w:rPr>
                <w:rFonts w:ascii="Segoe UI" w:hAnsi="Segoe UI"/>
                <w:color w:val="475569"/>
                <w:sz w:val="18"/>
              </w:rPr>
              <w:t>22.0 hrs/día</w:t>
            </w:r>
          </w:p>
        </w:tc>
        <w:tc>
          <w:tcPr>
            <w:tcW w:type="dxa" w:w="2160"/>
            <w:tcMar>
              <w:top w:w="70" w:type="dxa"/>
              <w:bottom w:w="70" w:type="dxa"/>
              <w:left w:w="120" w:type="dxa"/>
              <w:right w:w="120" w:type="dxa"/>
            </w:tcMar>
            <w:shd w:fill="FFFFFF"/>
          </w:tcPr>
          <w:p>
            <w:r>
              <w:rPr>
                <w:rFonts w:ascii="Segoe UI" w:hAnsi="Segoe UI"/>
                <w:color w:val="64748B"/>
                <w:sz w:val="17"/>
              </w:rPr>
              <w:t>Multimedia &amp; Entretenimiento</w:t>
            </w:r>
          </w:p>
        </w:tc>
      </w:tr>
      <w:tr>
        <w:tc>
          <w:tcPr>
            <w:tcW w:type="dxa" w:w="3600"/>
            <w:tcMar>
              <w:top w:w="70" w:type="dxa"/>
              <w:bottom w:w="70" w:type="dxa"/>
              <w:left w:w="120" w:type="dxa"/>
              <w:right w:w="120" w:type="dxa"/>
            </w:tcMar>
            <w:shd w:fill="F8FAFC"/>
          </w:tcPr>
          <w:p>
            <w:r>
              <w:rPr>
                <w:rFonts w:ascii="Segoe UI" w:hAnsi="Segoe UI"/>
                <w:b/>
                <w:color w:val="0F2D59"/>
                <w:sz w:val="18"/>
              </w:rPr>
              <w:t>mail.google.com</w:t>
            </w:r>
          </w:p>
        </w:tc>
        <w:tc>
          <w:tcPr>
            <w:tcW w:type="dxa" w:w="1872"/>
            <w:tcMar>
              <w:top w:w="70" w:type="dxa"/>
              <w:bottom w:w="70" w:type="dxa"/>
              <w:left w:w="120" w:type="dxa"/>
              <w:right w:w="120" w:type="dxa"/>
            </w:tcMar>
            <w:shd w:fill="F8FAFC"/>
          </w:tcPr>
          <w:p>
            <w:pPr>
              <w:jc w:val="center"/>
            </w:pPr>
            <w:r>
              <w:rPr>
                <w:rFonts w:ascii="Segoe UI" w:hAnsi="Segoe UI"/>
                <w:b/>
                <w:color w:val="16A34A"/>
                <w:sz w:val="18"/>
              </w:rPr>
              <w:t>665.3</w:t>
            </w:r>
          </w:p>
        </w:tc>
        <w:tc>
          <w:tcPr>
            <w:tcW w:type="dxa" w:w="1296"/>
            <w:tcMar>
              <w:top w:w="70" w:type="dxa"/>
              <w:bottom w:w="70" w:type="dxa"/>
              <w:left w:w="120" w:type="dxa"/>
              <w:right w:w="120" w:type="dxa"/>
            </w:tcMar>
            <w:shd w:fill="F8FAFC"/>
          </w:tcPr>
          <w:p>
            <w:pPr>
              <w:jc w:val="center"/>
            </w:pPr>
            <w:r>
              <w:rPr>
                <w:rFonts w:ascii="Segoe UI" w:hAnsi="Segoe UI"/>
                <w:b/>
                <w:color w:val="0284C7"/>
                <w:sz w:val="18"/>
              </w:rPr>
              <w:t>18</w:t>
            </w:r>
          </w:p>
        </w:tc>
        <w:tc>
          <w:tcPr>
            <w:tcW w:type="dxa" w:w="1728"/>
            <w:tcMar>
              <w:top w:w="70" w:type="dxa"/>
              <w:bottom w:w="70" w:type="dxa"/>
              <w:left w:w="120" w:type="dxa"/>
              <w:right w:w="120" w:type="dxa"/>
            </w:tcMar>
            <w:shd w:fill="F8FAFC"/>
          </w:tcPr>
          <w:p>
            <w:pPr>
              <w:jc w:val="center"/>
            </w:pPr>
            <w:r>
              <w:rPr>
                <w:rFonts w:ascii="Segoe UI" w:hAnsi="Segoe UI"/>
                <w:color w:val="475569"/>
                <w:sz w:val="18"/>
              </w:rPr>
              <w:t>9.2 hrs/día</w:t>
            </w:r>
          </w:p>
        </w:tc>
        <w:tc>
          <w:tcPr>
            <w:tcW w:type="dxa" w:w="2160"/>
            <w:tcMar>
              <w:top w:w="70" w:type="dxa"/>
              <w:bottom w:w="70" w:type="dxa"/>
              <w:left w:w="120" w:type="dxa"/>
              <w:right w:w="120" w:type="dxa"/>
            </w:tcMar>
            <w:shd w:fill="F8FAFC"/>
          </w:tcPr>
          <w:p>
            <w:r>
              <w:rPr>
                <w:rFonts w:ascii="Segoe UI" w:hAnsi="Segoe UI"/>
                <w:color w:val="64748B"/>
                <w:sz w:val="17"/>
              </w:rPr>
              <w:t>Gestión de Correo &amp; Comunicación</w:t>
            </w:r>
          </w:p>
        </w:tc>
      </w:tr>
      <w:tr>
        <w:tc>
          <w:tcPr>
            <w:tcW w:type="dxa" w:w="3600"/>
            <w:tcMar>
              <w:top w:w="70" w:type="dxa"/>
              <w:bottom w:w="70" w:type="dxa"/>
              <w:left w:w="120" w:type="dxa"/>
              <w:right w:w="120" w:type="dxa"/>
            </w:tcMar>
            <w:shd w:fill="FFFFFF"/>
          </w:tcPr>
          <w:p>
            <w:r>
              <w:rPr>
                <w:rFonts w:ascii="Segoe UI" w:hAnsi="Segoe UI"/>
                <w:b/>
                <w:color w:val="0F2D59"/>
                <w:sz w:val="18"/>
              </w:rPr>
              <w:t>notebook.google.com</w:t>
            </w:r>
          </w:p>
        </w:tc>
        <w:tc>
          <w:tcPr>
            <w:tcW w:type="dxa" w:w="1872"/>
            <w:tcMar>
              <w:top w:w="70" w:type="dxa"/>
              <w:bottom w:w="70" w:type="dxa"/>
              <w:left w:w="120" w:type="dxa"/>
              <w:right w:w="120" w:type="dxa"/>
            </w:tcMar>
            <w:shd w:fill="FFFFFF"/>
          </w:tcPr>
          <w:p>
            <w:pPr>
              <w:jc w:val="center"/>
            </w:pPr>
            <w:r>
              <w:rPr>
                <w:rFonts w:ascii="Segoe UI" w:hAnsi="Segoe UI"/>
                <w:b/>
                <w:color w:val="16A34A"/>
                <w:sz w:val="18"/>
              </w:rPr>
              <w:t>644.1</w:t>
            </w:r>
          </w:p>
        </w:tc>
        <w:tc>
          <w:tcPr>
            <w:tcW w:type="dxa" w:w="1296"/>
            <w:tcMar>
              <w:top w:w="70" w:type="dxa"/>
              <w:bottom w:w="70" w:type="dxa"/>
              <w:left w:w="120" w:type="dxa"/>
              <w:right w:w="120" w:type="dxa"/>
            </w:tcMar>
            <w:shd w:fill="FFFFFF"/>
          </w:tcPr>
          <w:p>
            <w:pPr>
              <w:jc w:val="center"/>
            </w:pPr>
            <w:r>
              <w:rPr>
                <w:rFonts w:ascii="Segoe UI" w:hAnsi="Segoe UI"/>
                <w:b/>
                <w:color w:val="0284C7"/>
                <w:sz w:val="18"/>
              </w:rPr>
              <w:t>1</w:t>
            </w:r>
          </w:p>
        </w:tc>
        <w:tc>
          <w:tcPr>
            <w:tcW w:type="dxa" w:w="1728"/>
            <w:tcMar>
              <w:top w:w="70" w:type="dxa"/>
              <w:bottom w:w="70" w:type="dxa"/>
              <w:left w:w="120" w:type="dxa"/>
              <w:right w:w="120" w:type="dxa"/>
            </w:tcMar>
            <w:shd w:fill="FFFFFF"/>
          </w:tcPr>
          <w:p>
            <w:pPr>
              <w:jc w:val="center"/>
            </w:pPr>
            <w:r>
              <w:rPr>
                <w:rFonts w:ascii="Segoe UI" w:hAnsi="Segoe UI"/>
                <w:color w:val="475569"/>
                <w:sz w:val="18"/>
              </w:rPr>
              <w:t>14.6 hrs/día</w:t>
            </w:r>
          </w:p>
        </w:tc>
        <w:tc>
          <w:tcPr>
            <w:tcW w:type="dxa" w:w="2160"/>
            <w:tcMar>
              <w:top w:w="70" w:type="dxa"/>
              <w:bottom w:w="70" w:type="dxa"/>
              <w:left w:w="120" w:type="dxa"/>
              <w:right w:w="120" w:type="dxa"/>
            </w:tcMar>
            <w:shd w:fill="FFFFFF"/>
          </w:tcPr>
          <w:p>
            <w:r>
              <w:rPr>
                <w:rFonts w:ascii="Segoe UI" w:hAnsi="Segoe UI"/>
                <w:color w:val="64748B"/>
                <w:sz w:val="17"/>
              </w:rPr>
              <w:t>Organización, Notas &amp; Asistencia IA</w:t>
            </w:r>
          </w:p>
        </w:tc>
      </w:tr>
      <w:tr>
        <w:tc>
          <w:tcPr>
            <w:tcW w:type="dxa" w:w="3600"/>
            <w:tcMar>
              <w:top w:w="70" w:type="dxa"/>
              <w:bottom w:w="70" w:type="dxa"/>
              <w:left w:w="120" w:type="dxa"/>
              <w:right w:w="120" w:type="dxa"/>
            </w:tcMar>
            <w:shd w:fill="F8FAFC"/>
          </w:tcPr>
          <w:p>
            <w:r>
              <w:rPr>
                <w:rFonts w:ascii="Segoe UI" w:hAnsi="Segoe UI"/>
                <w:b/>
                <w:color w:val="0F2D59"/>
                <w:sz w:val="18"/>
              </w:rPr>
              <w:t>gds.google.com</w:t>
            </w:r>
          </w:p>
        </w:tc>
        <w:tc>
          <w:tcPr>
            <w:tcW w:type="dxa" w:w="1872"/>
            <w:tcMar>
              <w:top w:w="70" w:type="dxa"/>
              <w:bottom w:w="70" w:type="dxa"/>
              <w:left w:w="120" w:type="dxa"/>
              <w:right w:w="120" w:type="dxa"/>
            </w:tcMar>
            <w:shd w:fill="F8FAFC"/>
          </w:tcPr>
          <w:p>
            <w:pPr>
              <w:jc w:val="center"/>
            </w:pPr>
            <w:r>
              <w:rPr>
                <w:rFonts w:ascii="Segoe UI" w:hAnsi="Segoe UI"/>
                <w:b/>
                <w:color w:val="16A34A"/>
                <w:sz w:val="18"/>
              </w:rPr>
              <w:t>308.8</w:t>
            </w:r>
          </w:p>
        </w:tc>
        <w:tc>
          <w:tcPr>
            <w:tcW w:type="dxa" w:w="1296"/>
            <w:tcMar>
              <w:top w:w="70" w:type="dxa"/>
              <w:bottom w:w="70" w:type="dxa"/>
              <w:left w:w="120" w:type="dxa"/>
              <w:right w:w="120" w:type="dxa"/>
            </w:tcMar>
            <w:shd w:fill="F8FAFC"/>
          </w:tcPr>
          <w:p>
            <w:pPr>
              <w:jc w:val="center"/>
            </w:pPr>
            <w:r>
              <w:rPr>
                <w:rFonts w:ascii="Segoe UI" w:hAnsi="Segoe UI"/>
                <w:b/>
                <w:color w:val="0284C7"/>
                <w:sz w:val="18"/>
              </w:rPr>
              <w:t>3</w:t>
            </w:r>
          </w:p>
        </w:tc>
        <w:tc>
          <w:tcPr>
            <w:tcW w:type="dxa" w:w="1728"/>
            <w:tcMar>
              <w:top w:w="70" w:type="dxa"/>
              <w:bottom w:w="70" w:type="dxa"/>
              <w:left w:w="120" w:type="dxa"/>
              <w:right w:w="120" w:type="dxa"/>
            </w:tcMar>
            <w:shd w:fill="F8FAFC"/>
          </w:tcPr>
          <w:p>
            <w:pPr>
              <w:jc w:val="center"/>
            </w:pPr>
            <w:r>
              <w:rPr>
                <w:rFonts w:ascii="Segoe UI" w:hAnsi="Segoe UI"/>
                <w:color w:val="475569"/>
                <w:sz w:val="18"/>
              </w:rPr>
              <w:t>18.2 hrs/día</w:t>
            </w:r>
          </w:p>
        </w:tc>
        <w:tc>
          <w:tcPr>
            <w:tcW w:type="dxa" w:w="2160"/>
            <w:tcMar>
              <w:top w:w="70" w:type="dxa"/>
              <w:bottom w:w="70" w:type="dxa"/>
              <w:left w:w="120" w:type="dxa"/>
              <w:right w:w="120" w:type="dxa"/>
            </w:tcMar>
            <w:shd w:fill="F8FAFC"/>
          </w:tcPr>
          <w:p>
            <w:r>
              <w:rPr>
                <w:rFonts w:ascii="Segoe UI" w:hAnsi="Segoe UI"/>
                <w:color w:val="64748B"/>
                <w:sz w:val="17"/>
              </w:rPr>
              <w:t>Informes &amp; Análisis de Negocio</w:t>
            </w:r>
          </w:p>
        </w:tc>
      </w:tr>
      <w:tr>
        <w:tc>
          <w:tcPr>
            <w:tcW w:type="dxa" w:w="3600"/>
            <w:tcMar>
              <w:top w:w="70" w:type="dxa"/>
              <w:bottom w:w="70" w:type="dxa"/>
              <w:left w:w="120" w:type="dxa"/>
              <w:right w:w="120" w:type="dxa"/>
            </w:tcMar>
            <w:shd w:fill="FFFFFF"/>
          </w:tcPr>
          <w:p>
            <w:r>
              <w:rPr>
                <w:rFonts w:ascii="Segoe UI" w:hAnsi="Segoe UI"/>
                <w:b/>
                <w:color w:val="0F2D59"/>
                <w:sz w:val="18"/>
              </w:rPr>
              <w:t>www.adobe.com</w:t>
            </w:r>
          </w:p>
        </w:tc>
        <w:tc>
          <w:tcPr>
            <w:tcW w:type="dxa" w:w="1872"/>
            <w:tcMar>
              <w:top w:w="70" w:type="dxa"/>
              <w:bottom w:w="70" w:type="dxa"/>
              <w:left w:w="120" w:type="dxa"/>
              <w:right w:w="120" w:type="dxa"/>
            </w:tcMar>
            <w:shd w:fill="FFFFFF"/>
          </w:tcPr>
          <w:p>
            <w:pPr>
              <w:jc w:val="center"/>
            </w:pPr>
            <w:r>
              <w:rPr>
                <w:rFonts w:ascii="Segoe UI" w:hAnsi="Segoe UI"/>
                <w:b/>
                <w:color w:val="16A34A"/>
                <w:sz w:val="18"/>
              </w:rPr>
              <w:t>293.0</w:t>
            </w:r>
          </w:p>
        </w:tc>
        <w:tc>
          <w:tcPr>
            <w:tcW w:type="dxa" w:w="1296"/>
            <w:tcMar>
              <w:top w:w="70" w:type="dxa"/>
              <w:bottom w:w="70" w:type="dxa"/>
              <w:left w:w="120" w:type="dxa"/>
              <w:right w:w="120" w:type="dxa"/>
            </w:tcMar>
            <w:shd w:fill="FFFFFF"/>
          </w:tcPr>
          <w:p>
            <w:pPr>
              <w:jc w:val="center"/>
            </w:pPr>
            <w:r>
              <w:rPr>
                <w:rFonts w:ascii="Segoe UI" w:hAnsi="Segoe UI"/>
                <w:b/>
                <w:color w:val="0284C7"/>
                <w:sz w:val="18"/>
              </w:rPr>
              <w:t>2</w:t>
            </w:r>
          </w:p>
        </w:tc>
        <w:tc>
          <w:tcPr>
            <w:tcW w:type="dxa" w:w="1728"/>
            <w:tcMar>
              <w:top w:w="70" w:type="dxa"/>
              <w:bottom w:w="70" w:type="dxa"/>
              <w:left w:w="120" w:type="dxa"/>
              <w:right w:w="120" w:type="dxa"/>
            </w:tcMar>
            <w:shd w:fill="FFFFFF"/>
          </w:tcPr>
          <w:p>
            <w:pPr>
              <w:jc w:val="center"/>
            </w:pPr>
            <w:r>
              <w:rPr>
                <w:rFonts w:ascii="Segoe UI" w:hAnsi="Segoe UI"/>
                <w:color w:val="475569"/>
                <w:sz w:val="18"/>
              </w:rPr>
              <w:t>14.7 hrs/día</w:t>
            </w:r>
          </w:p>
        </w:tc>
        <w:tc>
          <w:tcPr>
            <w:tcW w:type="dxa" w:w="2160"/>
            <w:tcMar>
              <w:top w:w="70" w:type="dxa"/>
              <w:bottom w:w="70" w:type="dxa"/>
              <w:left w:w="120" w:type="dxa"/>
              <w:right w:w="120" w:type="dxa"/>
            </w:tcMar>
            <w:shd w:fill="FFFFFF"/>
          </w:tcPr>
          <w:p>
            <w:r>
              <w:rPr>
                <w:rFonts w:ascii="Segoe UI" w:hAnsi="Segoe UI"/>
                <w:color w:val="64748B"/>
                <w:sz w:val="17"/>
              </w:rPr>
              <w:t>Diseño &amp; Creatividad Digital</w:t>
            </w:r>
          </w:p>
        </w:tc>
      </w:tr>
    </w:tbl>
    <w:p>
      <w:pPr>
        <w:spacing w:before="160" w:after="240" w:line="276" w:lineRule="auto"/>
      </w:pPr>
      <w:r>
        <w:rPr>
          <w:rFonts w:ascii="Segoe UI" w:hAnsi="Segoe UI"/>
          <w:i/>
          <w:color w:val="475569"/>
          <w:sz w:val="18"/>
        </w:rPr>
        <w:t>Hallazgo clave: WhatsApp Web lidera ampliamente las visitas (2,540 horas registradas a través de 24 equipos), evidenciando que el terminal Qinaya funciona como el canal central de comunicación comercial, pedidos y atención a clientes. Asimismo, YouTube (1,432 horas) y herramientas de Google (cuentas, correo corporativo y notas) concentran la actividad formativa y operativa.</w:t>
      </w:r>
    </w:p>
    <w:p>
      <w:pPr>
        <w:pStyle w:val="Heading1"/>
        <w:keepNext/>
        <w:spacing w:before="320" w:after="120"/>
      </w:pPr>
      <w:r>
        <w:rPr>
          <w:rFonts w:ascii="Segoe UI" w:hAnsi="Segoe UI"/>
          <w:b/>
          <w:color w:val="0F2D59"/>
          <w:sz w:val="28"/>
        </w:rPr>
        <w:t>6. Inventario Completo de Terminales STB Registrados</w:t>
      </w:r>
    </w:p>
    <w:p>
      <w:pPr>
        <w:spacing w:before="80" w:after="160" w:line="276" w:lineRule="auto"/>
      </w:pPr>
      <w:r>
        <w:rPr>
          <w:rFonts w:ascii="Segoe UI" w:hAnsi="Segoe UI"/>
          <w:color w:val="334155"/>
          <w:sz w:val="19"/>
        </w:rPr>
        <w:t>A continuación se presenta el registro telemétrico individual de los 171 terminales STB Qinaya que reportaron actividad continua entre el 1 de julio y el 20 de octubre de 2026, ordenados de forma descendente por horas totales acumuladas: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19"/>
        <w:gridCol w:w="1419"/>
        <w:gridCol w:w="1419"/>
        <w:gridCol w:w="1419"/>
        <w:gridCol w:w="1419"/>
        <w:gridCol w:w="1419"/>
        <w:gridCol w:w="1419"/>
      </w:tblGrid>
      <w:tr>
        <w:tc>
          <w:tcPr>
            <w:tcW w:type="dxa" w:w="576"/>
            <w:tcMar>
              <w:top w:w="80" w:type="dxa"/>
              <w:bottom w:w="80" w:type="dxa"/>
              <w:left w:w="90" w:type="dxa"/>
              <w:right w:w="90" w:type="dxa"/>
            </w:tcMar>
            <w:shd w:fill="0F2D59"/>
          </w:tcPr>
          <w:p>
            <w:pPr>
              <w:jc w:val="center"/>
            </w:pPr>
            <w:r>
              <w:rPr>
                <w:rFonts w:ascii="Segoe UI" w:hAnsi="Segoe UI"/>
                <w:b/>
                <w:color w:val="FFFFFF"/>
                <w:sz w:val="17"/>
              </w:rPr>
              <w:t>#</w:t>
            </w:r>
          </w:p>
        </w:tc>
        <w:tc>
          <w:tcPr>
            <w:tcW w:type="dxa" w:w="1872"/>
            <w:tcMar>
              <w:top w:w="80" w:type="dxa"/>
              <w:bottom w:w="80" w:type="dxa"/>
              <w:left w:w="90" w:type="dxa"/>
              <w:right w:w="90" w:type="dxa"/>
            </w:tcMar>
            <w:shd w:fill="0F2D59"/>
          </w:tcPr>
          <w:p>
            <w:pPr>
              <w:jc w:val="left"/>
            </w:pPr>
            <w:r>
              <w:rPr>
                <w:rFonts w:ascii="Segoe UI" w:hAnsi="Segoe UI"/>
                <w:b/>
                <w:color w:val="FFFFFF"/>
                <w:sz w:val="17"/>
              </w:rPr>
              <w:t>ID Terminal</w:t>
            </w:r>
          </w:p>
        </w:tc>
        <w:tc>
          <w:tcPr>
            <w:tcW w:type="dxa" w:w="1296"/>
            <w:tcMar>
              <w:top w:w="80" w:type="dxa"/>
              <w:bottom w:w="80" w:type="dxa"/>
              <w:left w:w="90" w:type="dxa"/>
              <w:right w:w="90" w:type="dxa"/>
            </w:tcMar>
            <w:shd w:fill="0F2D59"/>
          </w:tcPr>
          <w:p>
            <w:pPr>
              <w:jc w:val="left"/>
            </w:pPr>
            <w:r>
              <w:rPr>
                <w:rFonts w:ascii="Segoe UI" w:hAnsi="Segoe UI"/>
                <w:b/>
                <w:color w:val="FFFFFF"/>
                <w:sz w:val="17"/>
              </w:rPr>
              <w:t>Sede</w:t>
            </w:r>
          </w:p>
        </w:tc>
        <w:tc>
          <w:tcPr>
            <w:tcW w:type="dxa" w:w="1584"/>
            <w:tcMar>
              <w:top w:w="80" w:type="dxa"/>
              <w:bottom w:w="80" w:type="dxa"/>
              <w:left w:w="90" w:type="dxa"/>
              <w:right w:w="90" w:type="dxa"/>
            </w:tcMar>
            <w:shd w:fill="0F2D59"/>
          </w:tcPr>
          <w:p>
            <w:pPr>
              <w:jc w:val="center"/>
            </w:pPr>
            <w:r>
              <w:rPr>
                <w:rFonts w:ascii="Segoe UI" w:hAnsi="Segoe UI"/>
                <w:b/>
                <w:color w:val="FFFFFF"/>
                <w:sz w:val="17"/>
              </w:rPr>
              <w:t>Horas Totales</w:t>
            </w:r>
          </w:p>
        </w:tc>
        <w:tc>
          <w:tcPr>
            <w:tcW w:type="dxa" w:w="1584"/>
            <w:tcMar>
              <w:top w:w="80" w:type="dxa"/>
              <w:bottom w:w="80" w:type="dxa"/>
              <w:left w:w="90" w:type="dxa"/>
              <w:right w:w="90" w:type="dxa"/>
            </w:tcMar>
            <w:shd w:fill="0F2D59"/>
          </w:tcPr>
          <w:p>
            <w:pPr>
              <w:jc w:val="center"/>
            </w:pPr>
            <w:r>
              <w:rPr>
                <w:rFonts w:ascii="Segoe UI" w:hAnsi="Segoe UI"/>
                <w:b/>
                <w:color w:val="FFFFFF"/>
                <w:sz w:val="17"/>
              </w:rPr>
              <w:t>Promedio Diario</w:t>
            </w:r>
          </w:p>
        </w:tc>
        <w:tc>
          <w:tcPr>
            <w:tcW w:type="dxa" w:w="2016"/>
            <w:tcMar>
              <w:top w:w="80" w:type="dxa"/>
              <w:bottom w:w="80" w:type="dxa"/>
              <w:left w:w="90" w:type="dxa"/>
              <w:right w:w="90" w:type="dxa"/>
            </w:tcMar>
            <w:shd w:fill="0F2D59"/>
          </w:tcPr>
          <w:p>
            <w:pPr>
              <w:jc w:val="left"/>
            </w:pPr>
            <w:r>
              <w:rPr>
                <w:rFonts w:ascii="Segoe UI" w:hAnsi="Segoe UI"/>
                <w:b/>
                <w:color w:val="FFFFFF"/>
                <w:sz w:val="17"/>
              </w:rPr>
              <w:t>Herramienta Principal</w:t>
            </w:r>
          </w:p>
        </w:tc>
        <w:tc>
          <w:tcPr>
            <w:tcW w:type="dxa" w:w="1728"/>
            <w:tcMar>
              <w:top w:w="80" w:type="dxa"/>
              <w:bottom w:w="80" w:type="dxa"/>
              <w:left w:w="90" w:type="dxa"/>
              <w:right w:w="90" w:type="dxa"/>
            </w:tcMar>
            <w:shd w:fill="0F2D59"/>
          </w:tcPr>
          <w:p>
            <w:pPr>
              <w:jc w:val="center"/>
            </w:pPr>
            <w:r>
              <w:rPr>
                <w:rFonts w:ascii="Segoe UI" w:hAnsi="Segoe UI"/>
                <w:b/>
                <w:color w:val="FFFFFF"/>
                <w:sz w:val="17"/>
              </w:rPr>
              <w:t>Nivel Adopción</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w:t>
            </w:r>
          </w:p>
        </w:tc>
        <w:tc>
          <w:tcPr>
            <w:tcW w:type="dxa" w:w="1872"/>
            <w:tcMar>
              <w:top w:w="50" w:type="dxa"/>
              <w:bottom w:w="50" w:type="dxa"/>
              <w:left w:w="90" w:type="dxa"/>
              <w:right w:w="90" w:type="dxa"/>
            </w:tcMar>
            <w:shd w:fill="FFFFFF"/>
          </w:tcPr>
          <w:p>
            <w:r>
              <w:rPr>
                <w:rFonts w:ascii="Segoe UI" w:hAnsi="Segoe UI"/>
                <w:b/>
                <w:color w:val="0F2D59"/>
                <w:sz w:val="17"/>
              </w:rPr>
              <w:t>CT0288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1,586.0 h</w:t>
            </w:r>
          </w:p>
        </w:tc>
        <w:tc>
          <w:tcPr>
            <w:tcW w:type="dxa" w:w="1584"/>
            <w:tcMar>
              <w:top w:w="50" w:type="dxa"/>
              <w:bottom w:w="50" w:type="dxa"/>
              <w:left w:w="90" w:type="dxa"/>
              <w:right w:w="90" w:type="dxa"/>
            </w:tcMar>
            <w:shd w:fill="FFFFFF"/>
          </w:tcPr>
          <w:p>
            <w:pPr>
              <w:jc w:val="center"/>
            </w:pPr>
            <w:r>
              <w:rPr>
                <w:rFonts w:ascii="Segoe UI" w:hAnsi="Segoe UI"/>
                <w:color w:val="475569"/>
                <w:sz w:val="16"/>
              </w:rPr>
              <w:t>19.8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w:t>
            </w:r>
          </w:p>
        </w:tc>
        <w:tc>
          <w:tcPr>
            <w:tcW w:type="dxa" w:w="1872"/>
            <w:tcMar>
              <w:top w:w="50" w:type="dxa"/>
              <w:bottom w:w="50" w:type="dxa"/>
              <w:left w:w="90" w:type="dxa"/>
              <w:right w:w="90" w:type="dxa"/>
            </w:tcMar>
            <w:shd w:fill="F8FAFC"/>
          </w:tcPr>
          <w:p>
            <w:r>
              <w:rPr>
                <w:rFonts w:ascii="Segoe UI" w:hAnsi="Segoe UI"/>
                <w:b/>
                <w:color w:val="0F2D59"/>
                <w:sz w:val="17"/>
              </w:rPr>
              <w:t>CT0095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1,501.2 h</w:t>
            </w:r>
          </w:p>
        </w:tc>
        <w:tc>
          <w:tcPr>
            <w:tcW w:type="dxa" w:w="1584"/>
            <w:tcMar>
              <w:top w:w="50" w:type="dxa"/>
              <w:bottom w:w="50" w:type="dxa"/>
              <w:left w:w="90" w:type="dxa"/>
              <w:right w:w="90" w:type="dxa"/>
            </w:tcMar>
            <w:shd w:fill="F8FAFC"/>
          </w:tcPr>
          <w:p>
            <w:pPr>
              <w:jc w:val="center"/>
            </w:pPr>
            <w:r>
              <w:rPr>
                <w:rFonts w:ascii="Segoe UI" w:hAnsi="Segoe UI"/>
                <w:color w:val="475569"/>
                <w:sz w:val="16"/>
              </w:rPr>
              <w:t>18.8 h/d</w:t>
            </w:r>
          </w:p>
        </w:tc>
        <w:tc>
          <w:tcPr>
            <w:tcW w:type="dxa" w:w="2016"/>
            <w:tcMar>
              <w:top w:w="50" w:type="dxa"/>
              <w:bottom w:w="50" w:type="dxa"/>
              <w:left w:w="90" w:type="dxa"/>
              <w:right w:w="90" w:type="dxa"/>
            </w:tcMar>
            <w:shd w:fill="F8FAFC"/>
          </w:tcPr>
          <w:p>
            <w:r>
              <w:rPr>
                <w:rFonts w:ascii="Segoe UI" w:hAnsi="Segoe UI"/>
                <w:color w:val="334155"/>
                <w:sz w:val="16"/>
              </w:rPr>
              <w:t>Libreoffice Calc</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w:t>
            </w:r>
          </w:p>
        </w:tc>
        <w:tc>
          <w:tcPr>
            <w:tcW w:type="dxa" w:w="1872"/>
            <w:tcMar>
              <w:top w:w="50" w:type="dxa"/>
              <w:bottom w:w="50" w:type="dxa"/>
              <w:left w:w="90" w:type="dxa"/>
              <w:right w:w="90" w:type="dxa"/>
            </w:tcMar>
            <w:shd w:fill="FFFFFF"/>
          </w:tcPr>
          <w:p>
            <w:r>
              <w:rPr>
                <w:rFonts w:ascii="Segoe UI" w:hAnsi="Segoe UI"/>
                <w:b/>
                <w:color w:val="0F2D59"/>
                <w:sz w:val="17"/>
              </w:rPr>
              <w:t>CT0542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1,472.1 h</w:t>
            </w:r>
          </w:p>
        </w:tc>
        <w:tc>
          <w:tcPr>
            <w:tcW w:type="dxa" w:w="1584"/>
            <w:tcMar>
              <w:top w:w="50" w:type="dxa"/>
              <w:bottom w:w="50" w:type="dxa"/>
              <w:left w:w="90" w:type="dxa"/>
              <w:right w:w="90" w:type="dxa"/>
            </w:tcMar>
            <w:shd w:fill="FFFFFF"/>
          </w:tcPr>
          <w:p>
            <w:pPr>
              <w:jc w:val="center"/>
            </w:pPr>
            <w:r>
              <w:rPr>
                <w:rFonts w:ascii="Segoe UI" w:hAnsi="Segoe UI"/>
                <w:color w:val="475569"/>
                <w:sz w:val="16"/>
              </w:rPr>
              <w:t>18.4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w:t>
            </w:r>
          </w:p>
        </w:tc>
        <w:tc>
          <w:tcPr>
            <w:tcW w:type="dxa" w:w="1872"/>
            <w:tcMar>
              <w:top w:w="50" w:type="dxa"/>
              <w:bottom w:w="50" w:type="dxa"/>
              <w:left w:w="90" w:type="dxa"/>
              <w:right w:w="90" w:type="dxa"/>
            </w:tcMar>
            <w:shd w:fill="F8FAFC"/>
          </w:tcPr>
          <w:p>
            <w:r>
              <w:rPr>
                <w:rFonts w:ascii="Segoe UI" w:hAnsi="Segoe UI"/>
                <w:b/>
                <w:color w:val="0F2D59"/>
                <w:sz w:val="17"/>
              </w:rPr>
              <w:t>CT0317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1,291.8 h</w:t>
            </w:r>
          </w:p>
        </w:tc>
        <w:tc>
          <w:tcPr>
            <w:tcW w:type="dxa" w:w="1584"/>
            <w:tcMar>
              <w:top w:w="50" w:type="dxa"/>
              <w:bottom w:w="50" w:type="dxa"/>
              <w:left w:w="90" w:type="dxa"/>
              <w:right w:w="90" w:type="dxa"/>
            </w:tcMar>
            <w:shd w:fill="F8FAFC"/>
          </w:tcPr>
          <w:p>
            <w:pPr>
              <w:jc w:val="center"/>
            </w:pPr>
            <w:r>
              <w:rPr>
                <w:rFonts w:ascii="Segoe UI" w:hAnsi="Segoe UI"/>
                <w:color w:val="475569"/>
                <w:sz w:val="16"/>
              </w:rPr>
              <w:t>16.1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w:t>
            </w:r>
          </w:p>
        </w:tc>
        <w:tc>
          <w:tcPr>
            <w:tcW w:type="dxa" w:w="1872"/>
            <w:tcMar>
              <w:top w:w="50" w:type="dxa"/>
              <w:bottom w:w="50" w:type="dxa"/>
              <w:left w:w="90" w:type="dxa"/>
              <w:right w:w="90" w:type="dxa"/>
            </w:tcMar>
            <w:shd w:fill="FFFFFF"/>
          </w:tcPr>
          <w:p>
            <w:r>
              <w:rPr>
                <w:rFonts w:ascii="Segoe UI" w:hAnsi="Segoe UI"/>
                <w:b/>
                <w:color w:val="0F2D59"/>
                <w:sz w:val="17"/>
              </w:rPr>
              <w:t>CT0381</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1,163.5 h</w:t>
            </w:r>
          </w:p>
        </w:tc>
        <w:tc>
          <w:tcPr>
            <w:tcW w:type="dxa" w:w="1584"/>
            <w:tcMar>
              <w:top w:w="50" w:type="dxa"/>
              <w:bottom w:w="50" w:type="dxa"/>
              <w:left w:w="90" w:type="dxa"/>
              <w:right w:w="90" w:type="dxa"/>
            </w:tcMar>
            <w:shd w:fill="FFFFFF"/>
          </w:tcPr>
          <w:p>
            <w:pPr>
              <w:jc w:val="center"/>
            </w:pPr>
            <w:r>
              <w:rPr>
                <w:rFonts w:ascii="Segoe UI" w:hAnsi="Segoe UI"/>
                <w:color w:val="475569"/>
                <w:sz w:val="16"/>
              </w:rPr>
              <w:t>14.5 h/d</w:t>
            </w:r>
          </w:p>
        </w:tc>
        <w:tc>
          <w:tcPr>
            <w:tcW w:type="dxa" w:w="2016"/>
            <w:tcMar>
              <w:top w:w="50" w:type="dxa"/>
              <w:bottom w:w="50" w:type="dxa"/>
              <w:left w:w="90" w:type="dxa"/>
              <w:right w:w="90" w:type="dxa"/>
            </w:tcMar>
            <w:shd w:fill="FFFFFF"/>
          </w:tcPr>
          <w:p>
            <w:r>
              <w:rPr>
                <w:rFonts w:ascii="Segoe UI" w:hAnsi="Segoe UI"/>
                <w:color w:val="334155"/>
                <w:sz w:val="16"/>
              </w:rPr>
              <w:t>firefox</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w:t>
            </w:r>
          </w:p>
        </w:tc>
        <w:tc>
          <w:tcPr>
            <w:tcW w:type="dxa" w:w="1872"/>
            <w:tcMar>
              <w:top w:w="50" w:type="dxa"/>
              <w:bottom w:w="50" w:type="dxa"/>
              <w:left w:w="90" w:type="dxa"/>
              <w:right w:w="90" w:type="dxa"/>
            </w:tcMar>
            <w:shd w:fill="F8FAFC"/>
          </w:tcPr>
          <w:p>
            <w:r>
              <w:rPr>
                <w:rFonts w:ascii="Segoe UI" w:hAnsi="Segoe UI"/>
                <w:b/>
                <w:color w:val="0F2D59"/>
                <w:sz w:val="17"/>
              </w:rPr>
              <w:t>CT0934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1,107.0 h</w:t>
            </w:r>
          </w:p>
        </w:tc>
        <w:tc>
          <w:tcPr>
            <w:tcW w:type="dxa" w:w="1584"/>
            <w:tcMar>
              <w:top w:w="50" w:type="dxa"/>
              <w:bottom w:w="50" w:type="dxa"/>
              <w:left w:w="90" w:type="dxa"/>
              <w:right w:w="90" w:type="dxa"/>
            </w:tcMar>
            <w:shd w:fill="F8FAFC"/>
          </w:tcPr>
          <w:p>
            <w:pPr>
              <w:jc w:val="center"/>
            </w:pPr>
            <w:r>
              <w:rPr>
                <w:rFonts w:ascii="Segoe UI" w:hAnsi="Segoe UI"/>
                <w:color w:val="475569"/>
                <w:sz w:val="16"/>
              </w:rPr>
              <w:t>13.8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w:t>
            </w:r>
          </w:p>
        </w:tc>
        <w:tc>
          <w:tcPr>
            <w:tcW w:type="dxa" w:w="1872"/>
            <w:tcMar>
              <w:top w:w="50" w:type="dxa"/>
              <w:bottom w:w="50" w:type="dxa"/>
              <w:left w:w="90" w:type="dxa"/>
              <w:right w:w="90" w:type="dxa"/>
            </w:tcMar>
            <w:shd w:fill="FFFFFF"/>
          </w:tcPr>
          <w:p>
            <w:r>
              <w:rPr>
                <w:rFonts w:ascii="Segoe UI" w:hAnsi="Segoe UI"/>
                <w:b/>
                <w:color w:val="0F2D59"/>
                <w:sz w:val="17"/>
              </w:rPr>
              <w:t>CT0408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1,050.8 h</w:t>
            </w:r>
          </w:p>
        </w:tc>
        <w:tc>
          <w:tcPr>
            <w:tcW w:type="dxa" w:w="1584"/>
            <w:tcMar>
              <w:top w:w="50" w:type="dxa"/>
              <w:bottom w:w="50" w:type="dxa"/>
              <w:left w:w="90" w:type="dxa"/>
              <w:right w:w="90" w:type="dxa"/>
            </w:tcMar>
            <w:shd w:fill="FFFFFF"/>
          </w:tcPr>
          <w:p>
            <w:pPr>
              <w:jc w:val="center"/>
            </w:pPr>
            <w:r>
              <w:rPr>
                <w:rFonts w:ascii="Segoe UI" w:hAnsi="Segoe UI"/>
                <w:color w:val="475569"/>
                <w:sz w:val="16"/>
              </w:rPr>
              <w:t>13.1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w:t>
            </w:r>
          </w:p>
        </w:tc>
        <w:tc>
          <w:tcPr>
            <w:tcW w:type="dxa" w:w="1872"/>
            <w:tcMar>
              <w:top w:w="50" w:type="dxa"/>
              <w:bottom w:w="50" w:type="dxa"/>
              <w:left w:w="90" w:type="dxa"/>
              <w:right w:w="90" w:type="dxa"/>
            </w:tcMar>
            <w:shd w:fill="F8FAFC"/>
          </w:tcPr>
          <w:p>
            <w:r>
              <w:rPr>
                <w:rFonts w:ascii="Segoe UI" w:hAnsi="Segoe UI"/>
                <w:b/>
                <w:color w:val="0F2D59"/>
                <w:sz w:val="17"/>
              </w:rPr>
              <w:t>CT0660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1,046.7 h</w:t>
            </w:r>
          </w:p>
        </w:tc>
        <w:tc>
          <w:tcPr>
            <w:tcW w:type="dxa" w:w="1584"/>
            <w:tcMar>
              <w:top w:w="50" w:type="dxa"/>
              <w:bottom w:w="50" w:type="dxa"/>
              <w:left w:w="90" w:type="dxa"/>
              <w:right w:w="90" w:type="dxa"/>
            </w:tcMar>
            <w:shd w:fill="F8FAFC"/>
          </w:tcPr>
          <w:p>
            <w:pPr>
              <w:jc w:val="center"/>
            </w:pPr>
            <w:r>
              <w:rPr>
                <w:rFonts w:ascii="Segoe UI" w:hAnsi="Segoe UI"/>
                <w:color w:val="475569"/>
                <w:sz w:val="16"/>
              </w:rPr>
              <w:t>13.1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w:t>
            </w:r>
          </w:p>
        </w:tc>
        <w:tc>
          <w:tcPr>
            <w:tcW w:type="dxa" w:w="1872"/>
            <w:tcMar>
              <w:top w:w="50" w:type="dxa"/>
              <w:bottom w:w="50" w:type="dxa"/>
              <w:left w:w="90" w:type="dxa"/>
              <w:right w:w="90" w:type="dxa"/>
            </w:tcMar>
            <w:shd w:fill="FFFFFF"/>
          </w:tcPr>
          <w:p>
            <w:r>
              <w:rPr>
                <w:rFonts w:ascii="Segoe UI" w:hAnsi="Segoe UI"/>
                <w:b/>
                <w:color w:val="0F2D59"/>
                <w:sz w:val="17"/>
              </w:rPr>
              <w:t>CT0289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1,026.6 h</w:t>
            </w:r>
          </w:p>
        </w:tc>
        <w:tc>
          <w:tcPr>
            <w:tcW w:type="dxa" w:w="1584"/>
            <w:tcMar>
              <w:top w:w="50" w:type="dxa"/>
              <w:bottom w:w="50" w:type="dxa"/>
              <w:left w:w="90" w:type="dxa"/>
              <w:right w:w="90" w:type="dxa"/>
            </w:tcMar>
            <w:shd w:fill="FFFFFF"/>
          </w:tcPr>
          <w:p>
            <w:pPr>
              <w:jc w:val="center"/>
            </w:pPr>
            <w:r>
              <w:rPr>
                <w:rFonts w:ascii="Segoe UI" w:hAnsi="Segoe UI"/>
                <w:color w:val="475569"/>
                <w:sz w:val="16"/>
              </w:rPr>
              <w:t>12.8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w:t>
            </w:r>
          </w:p>
        </w:tc>
        <w:tc>
          <w:tcPr>
            <w:tcW w:type="dxa" w:w="1872"/>
            <w:tcMar>
              <w:top w:w="50" w:type="dxa"/>
              <w:bottom w:w="50" w:type="dxa"/>
              <w:left w:w="90" w:type="dxa"/>
              <w:right w:w="90" w:type="dxa"/>
            </w:tcMar>
            <w:shd w:fill="F8FAFC"/>
          </w:tcPr>
          <w:p>
            <w:r>
              <w:rPr>
                <w:rFonts w:ascii="Segoe UI" w:hAnsi="Segoe UI"/>
                <w:b/>
                <w:color w:val="0F2D59"/>
                <w:sz w:val="17"/>
              </w:rPr>
              <w:t>CT0173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1,015.5 h</w:t>
            </w:r>
          </w:p>
        </w:tc>
        <w:tc>
          <w:tcPr>
            <w:tcW w:type="dxa" w:w="1584"/>
            <w:tcMar>
              <w:top w:w="50" w:type="dxa"/>
              <w:bottom w:w="50" w:type="dxa"/>
              <w:left w:w="90" w:type="dxa"/>
              <w:right w:w="90" w:type="dxa"/>
            </w:tcMar>
            <w:shd w:fill="F8FAFC"/>
          </w:tcPr>
          <w:p>
            <w:pPr>
              <w:jc w:val="center"/>
            </w:pPr>
            <w:r>
              <w:rPr>
                <w:rFonts w:ascii="Segoe UI" w:hAnsi="Segoe UI"/>
                <w:color w:val="475569"/>
                <w:sz w:val="16"/>
              </w:rPr>
              <w:t>12.7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w:t>
            </w:r>
          </w:p>
        </w:tc>
        <w:tc>
          <w:tcPr>
            <w:tcW w:type="dxa" w:w="1872"/>
            <w:tcMar>
              <w:top w:w="50" w:type="dxa"/>
              <w:bottom w:w="50" w:type="dxa"/>
              <w:left w:w="90" w:type="dxa"/>
              <w:right w:w="90" w:type="dxa"/>
            </w:tcMar>
            <w:shd w:fill="FFFFFF"/>
          </w:tcPr>
          <w:p>
            <w:r>
              <w:rPr>
                <w:rFonts w:ascii="Segoe UI" w:hAnsi="Segoe UI"/>
                <w:b/>
                <w:color w:val="0F2D59"/>
                <w:sz w:val="17"/>
              </w:rPr>
              <w:t>CT0434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977.8 h</w:t>
            </w:r>
          </w:p>
        </w:tc>
        <w:tc>
          <w:tcPr>
            <w:tcW w:type="dxa" w:w="1584"/>
            <w:tcMar>
              <w:top w:w="50" w:type="dxa"/>
              <w:bottom w:w="50" w:type="dxa"/>
              <w:left w:w="90" w:type="dxa"/>
              <w:right w:w="90" w:type="dxa"/>
            </w:tcMar>
            <w:shd w:fill="FFFFFF"/>
          </w:tcPr>
          <w:p>
            <w:pPr>
              <w:jc w:val="center"/>
            </w:pPr>
            <w:r>
              <w:rPr>
                <w:rFonts w:ascii="Segoe UI" w:hAnsi="Segoe UI"/>
                <w:color w:val="475569"/>
                <w:sz w:val="16"/>
              </w:rPr>
              <w:t>12.2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w:t>
            </w:r>
          </w:p>
        </w:tc>
        <w:tc>
          <w:tcPr>
            <w:tcW w:type="dxa" w:w="1872"/>
            <w:tcMar>
              <w:top w:w="50" w:type="dxa"/>
              <w:bottom w:w="50" w:type="dxa"/>
              <w:left w:w="90" w:type="dxa"/>
              <w:right w:w="90" w:type="dxa"/>
            </w:tcMar>
            <w:shd w:fill="F8FAFC"/>
          </w:tcPr>
          <w:p>
            <w:r>
              <w:rPr>
                <w:rFonts w:ascii="Segoe UI" w:hAnsi="Segoe UI"/>
                <w:b/>
                <w:color w:val="0F2D59"/>
                <w:sz w:val="17"/>
              </w:rPr>
              <w:t>CT0192</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963.6 h</w:t>
            </w:r>
          </w:p>
        </w:tc>
        <w:tc>
          <w:tcPr>
            <w:tcW w:type="dxa" w:w="1584"/>
            <w:tcMar>
              <w:top w:w="50" w:type="dxa"/>
              <w:bottom w:w="50" w:type="dxa"/>
              <w:left w:w="90" w:type="dxa"/>
              <w:right w:w="90" w:type="dxa"/>
            </w:tcMar>
            <w:shd w:fill="F8FAFC"/>
          </w:tcPr>
          <w:p>
            <w:pPr>
              <w:jc w:val="center"/>
            </w:pPr>
            <w:r>
              <w:rPr>
                <w:rFonts w:ascii="Segoe UI" w:hAnsi="Segoe UI"/>
                <w:color w:val="475569"/>
                <w:sz w:val="16"/>
              </w:rPr>
              <w:t>12.0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w:t>
            </w:r>
          </w:p>
        </w:tc>
        <w:tc>
          <w:tcPr>
            <w:tcW w:type="dxa" w:w="1872"/>
            <w:tcMar>
              <w:top w:w="50" w:type="dxa"/>
              <w:bottom w:w="50" w:type="dxa"/>
              <w:left w:w="90" w:type="dxa"/>
              <w:right w:w="90" w:type="dxa"/>
            </w:tcMar>
            <w:shd w:fill="FFFFFF"/>
          </w:tcPr>
          <w:p>
            <w:r>
              <w:rPr>
                <w:rFonts w:ascii="Segoe UI" w:hAnsi="Segoe UI"/>
                <w:b/>
                <w:color w:val="0F2D59"/>
                <w:sz w:val="17"/>
              </w:rPr>
              <w:t>CT0871</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928.4 h</w:t>
            </w:r>
          </w:p>
        </w:tc>
        <w:tc>
          <w:tcPr>
            <w:tcW w:type="dxa" w:w="1584"/>
            <w:tcMar>
              <w:top w:w="50" w:type="dxa"/>
              <w:bottom w:w="50" w:type="dxa"/>
              <w:left w:w="90" w:type="dxa"/>
              <w:right w:w="90" w:type="dxa"/>
            </w:tcMar>
            <w:shd w:fill="FFFFFF"/>
          </w:tcPr>
          <w:p>
            <w:pPr>
              <w:jc w:val="center"/>
            </w:pPr>
            <w:r>
              <w:rPr>
                <w:rFonts w:ascii="Segoe UI" w:hAnsi="Segoe UI"/>
                <w:color w:val="475569"/>
                <w:sz w:val="16"/>
              </w:rPr>
              <w:t>11.6 h/d</w:t>
            </w:r>
          </w:p>
        </w:tc>
        <w:tc>
          <w:tcPr>
            <w:tcW w:type="dxa" w:w="2016"/>
            <w:tcMar>
              <w:top w:w="50" w:type="dxa"/>
              <w:bottom w:w="50" w:type="dxa"/>
              <w:left w:w="90" w:type="dxa"/>
              <w:right w:w="90" w:type="dxa"/>
            </w:tcMar>
            <w:shd w:fill="FFFFFF"/>
          </w:tcPr>
          <w:p>
            <w:r>
              <w:rPr>
                <w:rFonts w:ascii="Segoe UI" w:hAnsi="Segoe UI"/>
                <w:color w:val="334155"/>
                <w:sz w:val="16"/>
              </w:rPr>
              <w:t>Libreoffice Calc</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w:t>
            </w:r>
          </w:p>
        </w:tc>
        <w:tc>
          <w:tcPr>
            <w:tcW w:type="dxa" w:w="1872"/>
            <w:tcMar>
              <w:top w:w="50" w:type="dxa"/>
              <w:bottom w:w="50" w:type="dxa"/>
              <w:left w:w="90" w:type="dxa"/>
              <w:right w:w="90" w:type="dxa"/>
            </w:tcMar>
            <w:shd w:fill="F8FAFC"/>
          </w:tcPr>
          <w:p>
            <w:r>
              <w:rPr>
                <w:rFonts w:ascii="Segoe UI" w:hAnsi="Segoe UI"/>
                <w:b/>
                <w:color w:val="0F2D59"/>
                <w:sz w:val="17"/>
              </w:rPr>
              <w:t>CT0084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880.5 h</w:t>
            </w:r>
          </w:p>
        </w:tc>
        <w:tc>
          <w:tcPr>
            <w:tcW w:type="dxa" w:w="1584"/>
            <w:tcMar>
              <w:top w:w="50" w:type="dxa"/>
              <w:bottom w:w="50" w:type="dxa"/>
              <w:left w:w="90" w:type="dxa"/>
              <w:right w:w="90" w:type="dxa"/>
            </w:tcMar>
            <w:shd w:fill="F8FAFC"/>
          </w:tcPr>
          <w:p>
            <w:pPr>
              <w:jc w:val="center"/>
            </w:pPr>
            <w:r>
              <w:rPr>
                <w:rFonts w:ascii="Segoe UI" w:hAnsi="Segoe UI"/>
                <w:color w:val="475569"/>
                <w:sz w:val="16"/>
              </w:rPr>
              <w:t>11.0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w:t>
            </w:r>
          </w:p>
        </w:tc>
        <w:tc>
          <w:tcPr>
            <w:tcW w:type="dxa" w:w="1872"/>
            <w:tcMar>
              <w:top w:w="50" w:type="dxa"/>
              <w:bottom w:w="50" w:type="dxa"/>
              <w:left w:w="90" w:type="dxa"/>
              <w:right w:w="90" w:type="dxa"/>
            </w:tcMar>
            <w:shd w:fill="FFFFFF"/>
          </w:tcPr>
          <w:p>
            <w:r>
              <w:rPr>
                <w:rFonts w:ascii="Segoe UI" w:hAnsi="Segoe UI"/>
                <w:b/>
                <w:color w:val="0F2D59"/>
                <w:sz w:val="17"/>
              </w:rPr>
              <w:t>CT0508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857.9 h</w:t>
            </w:r>
          </w:p>
        </w:tc>
        <w:tc>
          <w:tcPr>
            <w:tcW w:type="dxa" w:w="1584"/>
            <w:tcMar>
              <w:top w:w="50" w:type="dxa"/>
              <w:bottom w:w="50" w:type="dxa"/>
              <w:left w:w="90" w:type="dxa"/>
              <w:right w:w="90" w:type="dxa"/>
            </w:tcMar>
            <w:shd w:fill="FFFFFF"/>
          </w:tcPr>
          <w:p>
            <w:pPr>
              <w:jc w:val="center"/>
            </w:pPr>
            <w:r>
              <w:rPr>
                <w:rFonts w:ascii="Segoe UI" w:hAnsi="Segoe UI"/>
                <w:color w:val="475569"/>
                <w:sz w:val="16"/>
              </w:rPr>
              <w:t>10.7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w:t>
            </w:r>
          </w:p>
        </w:tc>
        <w:tc>
          <w:tcPr>
            <w:tcW w:type="dxa" w:w="1872"/>
            <w:tcMar>
              <w:top w:w="50" w:type="dxa"/>
              <w:bottom w:w="50" w:type="dxa"/>
              <w:left w:w="90" w:type="dxa"/>
              <w:right w:w="90" w:type="dxa"/>
            </w:tcMar>
            <w:shd w:fill="F8FAFC"/>
          </w:tcPr>
          <w:p>
            <w:r>
              <w:rPr>
                <w:rFonts w:ascii="Segoe UI" w:hAnsi="Segoe UI"/>
                <w:b/>
                <w:color w:val="0F2D59"/>
                <w:sz w:val="17"/>
              </w:rPr>
              <w:t>CT0796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806.0 h</w:t>
            </w:r>
          </w:p>
        </w:tc>
        <w:tc>
          <w:tcPr>
            <w:tcW w:type="dxa" w:w="1584"/>
            <w:tcMar>
              <w:top w:w="50" w:type="dxa"/>
              <w:bottom w:w="50" w:type="dxa"/>
              <w:left w:w="90" w:type="dxa"/>
              <w:right w:w="90" w:type="dxa"/>
            </w:tcMar>
            <w:shd w:fill="F8FAFC"/>
          </w:tcPr>
          <w:p>
            <w:pPr>
              <w:jc w:val="center"/>
            </w:pPr>
            <w:r>
              <w:rPr>
                <w:rFonts w:ascii="Segoe UI" w:hAnsi="Segoe UI"/>
                <w:color w:val="475569"/>
                <w:sz w:val="16"/>
              </w:rPr>
              <w:t>10.1 h/d</w:t>
            </w:r>
          </w:p>
        </w:tc>
        <w:tc>
          <w:tcPr>
            <w:tcW w:type="dxa" w:w="2016"/>
            <w:tcMar>
              <w:top w:w="50" w:type="dxa"/>
              <w:bottom w:w="50" w:type="dxa"/>
              <w:left w:w="90" w:type="dxa"/>
              <w:right w:w="90" w:type="dxa"/>
            </w:tcMar>
            <w:shd w:fill="F8FAFC"/>
          </w:tcPr>
          <w:p>
            <w:r>
              <w:rPr>
                <w:rFonts w:ascii="Segoe UI" w:hAnsi="Segoe UI"/>
                <w:color w:val="334155"/>
                <w:sz w:val="16"/>
              </w:rPr>
              <w:t>Yelp</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17</w:t>
            </w:r>
          </w:p>
        </w:tc>
        <w:tc>
          <w:tcPr>
            <w:tcW w:type="dxa" w:w="1872"/>
            <w:tcMar>
              <w:top w:w="50" w:type="dxa"/>
              <w:bottom w:w="50" w:type="dxa"/>
              <w:left w:w="90" w:type="dxa"/>
              <w:right w:w="90" w:type="dxa"/>
            </w:tcMar>
            <w:shd w:fill="FFFFFF"/>
          </w:tcPr>
          <w:p>
            <w:r>
              <w:rPr>
                <w:rFonts w:ascii="Segoe UI" w:hAnsi="Segoe UI"/>
                <w:b/>
                <w:color w:val="0F2D59"/>
                <w:sz w:val="17"/>
              </w:rPr>
              <w:t>CT0179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757.7 h</w:t>
            </w:r>
          </w:p>
        </w:tc>
        <w:tc>
          <w:tcPr>
            <w:tcW w:type="dxa" w:w="1584"/>
            <w:tcMar>
              <w:top w:w="50" w:type="dxa"/>
              <w:bottom w:w="50" w:type="dxa"/>
              <w:left w:w="90" w:type="dxa"/>
              <w:right w:w="90" w:type="dxa"/>
            </w:tcMar>
            <w:shd w:fill="FFFFFF"/>
          </w:tcPr>
          <w:p>
            <w:pPr>
              <w:jc w:val="center"/>
            </w:pPr>
            <w:r>
              <w:rPr>
                <w:rFonts w:ascii="Segoe UI" w:hAnsi="Segoe UI"/>
                <w:color w:val="475569"/>
                <w:sz w:val="16"/>
              </w:rPr>
              <w:t>9.5 h/d</w:t>
            </w:r>
          </w:p>
        </w:tc>
        <w:tc>
          <w:tcPr>
            <w:tcW w:type="dxa" w:w="2016"/>
            <w:tcMar>
              <w:top w:w="50" w:type="dxa"/>
              <w:bottom w:w="50" w:type="dxa"/>
              <w:left w:w="90" w:type="dxa"/>
              <w:right w:w="90" w:type="dxa"/>
            </w:tcMar>
            <w:shd w:fill="FFFFFF"/>
          </w:tcPr>
          <w:p>
            <w:r>
              <w:rPr>
                <w:rFonts w:ascii="Segoe UI" w:hAnsi="Segoe UI"/>
                <w:color w:val="334155"/>
                <w:sz w:val="16"/>
              </w:rPr>
              <w:t>Libreoffice Calc</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18</w:t>
            </w:r>
          </w:p>
        </w:tc>
        <w:tc>
          <w:tcPr>
            <w:tcW w:type="dxa" w:w="1872"/>
            <w:tcMar>
              <w:top w:w="50" w:type="dxa"/>
              <w:bottom w:w="50" w:type="dxa"/>
              <w:left w:w="90" w:type="dxa"/>
              <w:right w:w="90" w:type="dxa"/>
            </w:tcMar>
            <w:shd w:fill="F8FAFC"/>
          </w:tcPr>
          <w:p>
            <w:r>
              <w:rPr>
                <w:rFonts w:ascii="Segoe UI" w:hAnsi="Segoe UI"/>
                <w:b/>
                <w:color w:val="0F2D59"/>
                <w:sz w:val="17"/>
              </w:rPr>
              <w:t>CT0898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571.7 h</w:t>
            </w:r>
          </w:p>
        </w:tc>
        <w:tc>
          <w:tcPr>
            <w:tcW w:type="dxa" w:w="1584"/>
            <w:tcMar>
              <w:top w:w="50" w:type="dxa"/>
              <w:bottom w:w="50" w:type="dxa"/>
              <w:left w:w="90" w:type="dxa"/>
              <w:right w:w="90" w:type="dxa"/>
            </w:tcMar>
            <w:shd w:fill="F8FAFC"/>
          </w:tcPr>
          <w:p>
            <w:pPr>
              <w:jc w:val="center"/>
            </w:pPr>
            <w:r>
              <w:rPr>
                <w:rFonts w:ascii="Segoe UI" w:hAnsi="Segoe UI"/>
                <w:color w:val="475569"/>
                <w:sz w:val="16"/>
              </w:rPr>
              <w:t>7.1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19</w:t>
            </w:r>
          </w:p>
        </w:tc>
        <w:tc>
          <w:tcPr>
            <w:tcW w:type="dxa" w:w="1872"/>
            <w:tcMar>
              <w:top w:w="50" w:type="dxa"/>
              <w:bottom w:w="50" w:type="dxa"/>
              <w:left w:w="90" w:type="dxa"/>
              <w:right w:w="90" w:type="dxa"/>
            </w:tcMar>
            <w:shd w:fill="FFFFFF"/>
          </w:tcPr>
          <w:p>
            <w:r>
              <w:rPr>
                <w:rFonts w:ascii="Segoe UI" w:hAnsi="Segoe UI"/>
                <w:b/>
                <w:color w:val="0F2D59"/>
                <w:sz w:val="17"/>
              </w:rPr>
              <w:t>CT0605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557.7 h</w:t>
            </w:r>
          </w:p>
        </w:tc>
        <w:tc>
          <w:tcPr>
            <w:tcW w:type="dxa" w:w="1584"/>
            <w:tcMar>
              <w:top w:w="50" w:type="dxa"/>
              <w:bottom w:w="50" w:type="dxa"/>
              <w:left w:w="90" w:type="dxa"/>
              <w:right w:w="90" w:type="dxa"/>
            </w:tcMar>
            <w:shd w:fill="FFFFFF"/>
          </w:tcPr>
          <w:p>
            <w:pPr>
              <w:jc w:val="center"/>
            </w:pPr>
            <w:r>
              <w:rPr>
                <w:rFonts w:ascii="Segoe UI" w:hAnsi="Segoe UI"/>
                <w:color w:val="475569"/>
                <w:sz w:val="16"/>
              </w:rPr>
              <w:t>7.0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20</w:t>
            </w:r>
          </w:p>
        </w:tc>
        <w:tc>
          <w:tcPr>
            <w:tcW w:type="dxa" w:w="1872"/>
            <w:tcMar>
              <w:top w:w="50" w:type="dxa"/>
              <w:bottom w:w="50" w:type="dxa"/>
              <w:left w:w="90" w:type="dxa"/>
              <w:right w:w="90" w:type="dxa"/>
            </w:tcMar>
            <w:shd w:fill="F8FAFC"/>
          </w:tcPr>
          <w:p>
            <w:r>
              <w:rPr>
                <w:rFonts w:ascii="Segoe UI" w:hAnsi="Segoe UI"/>
                <w:b/>
                <w:color w:val="0F2D59"/>
                <w:sz w:val="17"/>
              </w:rPr>
              <w:t>CT0753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556.3 h</w:t>
            </w:r>
          </w:p>
        </w:tc>
        <w:tc>
          <w:tcPr>
            <w:tcW w:type="dxa" w:w="1584"/>
            <w:tcMar>
              <w:top w:w="50" w:type="dxa"/>
              <w:bottom w:w="50" w:type="dxa"/>
              <w:left w:w="90" w:type="dxa"/>
              <w:right w:w="90" w:type="dxa"/>
            </w:tcMar>
            <w:shd w:fill="F8FAFC"/>
          </w:tcPr>
          <w:p>
            <w:pPr>
              <w:jc w:val="center"/>
            </w:pPr>
            <w:r>
              <w:rPr>
                <w:rFonts w:ascii="Segoe UI" w:hAnsi="Segoe UI"/>
                <w:color w:val="475569"/>
                <w:sz w:val="16"/>
              </w:rPr>
              <w:t>7.0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21</w:t>
            </w:r>
          </w:p>
        </w:tc>
        <w:tc>
          <w:tcPr>
            <w:tcW w:type="dxa" w:w="1872"/>
            <w:tcMar>
              <w:top w:w="50" w:type="dxa"/>
              <w:bottom w:w="50" w:type="dxa"/>
              <w:left w:w="90" w:type="dxa"/>
              <w:right w:w="90" w:type="dxa"/>
            </w:tcMar>
            <w:shd w:fill="FFFFFF"/>
          </w:tcPr>
          <w:p>
            <w:r>
              <w:rPr>
                <w:rFonts w:ascii="Segoe UI" w:hAnsi="Segoe UI"/>
                <w:b/>
                <w:color w:val="0F2D59"/>
                <w:sz w:val="17"/>
              </w:rPr>
              <w:t>CT0538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543.4 h</w:t>
            </w:r>
          </w:p>
        </w:tc>
        <w:tc>
          <w:tcPr>
            <w:tcW w:type="dxa" w:w="1584"/>
            <w:tcMar>
              <w:top w:w="50" w:type="dxa"/>
              <w:bottom w:w="50" w:type="dxa"/>
              <w:left w:w="90" w:type="dxa"/>
              <w:right w:w="90" w:type="dxa"/>
            </w:tcMar>
            <w:shd w:fill="FFFFFF"/>
          </w:tcPr>
          <w:p>
            <w:pPr>
              <w:jc w:val="center"/>
            </w:pPr>
            <w:r>
              <w:rPr>
                <w:rFonts w:ascii="Segoe UI" w:hAnsi="Segoe UI"/>
                <w:color w:val="475569"/>
                <w:sz w:val="16"/>
              </w:rPr>
              <w:t>6.8 h/d</w:t>
            </w:r>
          </w:p>
        </w:tc>
        <w:tc>
          <w:tcPr>
            <w:tcW w:type="dxa" w:w="2016"/>
            <w:tcMar>
              <w:top w:w="50" w:type="dxa"/>
              <w:bottom w:w="50" w:type="dxa"/>
              <w:left w:w="90" w:type="dxa"/>
              <w:right w:w="90" w:type="dxa"/>
            </w:tcMar>
            <w:shd w:fill="FFFFFF"/>
          </w:tcPr>
          <w:p>
            <w:r>
              <w:rPr>
                <w:rFonts w:ascii="Segoe UI" w:hAnsi="Segoe UI"/>
                <w:color w:val="334155"/>
                <w:sz w:val="16"/>
              </w:rPr>
              <w:t>Libreoffice Calc</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22</w:t>
            </w:r>
          </w:p>
        </w:tc>
        <w:tc>
          <w:tcPr>
            <w:tcW w:type="dxa" w:w="1872"/>
            <w:tcMar>
              <w:top w:w="50" w:type="dxa"/>
              <w:bottom w:w="50" w:type="dxa"/>
              <w:left w:w="90" w:type="dxa"/>
              <w:right w:w="90" w:type="dxa"/>
            </w:tcMar>
            <w:shd w:fill="F8FAFC"/>
          </w:tcPr>
          <w:p>
            <w:r>
              <w:rPr>
                <w:rFonts w:ascii="Segoe UI" w:hAnsi="Segoe UI"/>
                <w:b/>
                <w:color w:val="0F2D59"/>
                <w:sz w:val="17"/>
              </w:rPr>
              <w:t>CT0832</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536.8 h</w:t>
            </w:r>
          </w:p>
        </w:tc>
        <w:tc>
          <w:tcPr>
            <w:tcW w:type="dxa" w:w="1584"/>
            <w:tcMar>
              <w:top w:w="50" w:type="dxa"/>
              <w:bottom w:w="50" w:type="dxa"/>
              <w:left w:w="90" w:type="dxa"/>
              <w:right w:w="90" w:type="dxa"/>
            </w:tcMar>
            <w:shd w:fill="F8FAFC"/>
          </w:tcPr>
          <w:p>
            <w:pPr>
              <w:jc w:val="center"/>
            </w:pPr>
            <w:r>
              <w:rPr>
                <w:rFonts w:ascii="Segoe UI" w:hAnsi="Segoe UI"/>
                <w:color w:val="475569"/>
                <w:sz w:val="16"/>
              </w:rPr>
              <w:t>6.7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23</w:t>
            </w:r>
          </w:p>
        </w:tc>
        <w:tc>
          <w:tcPr>
            <w:tcW w:type="dxa" w:w="1872"/>
            <w:tcMar>
              <w:top w:w="50" w:type="dxa"/>
              <w:bottom w:w="50" w:type="dxa"/>
              <w:left w:w="90" w:type="dxa"/>
              <w:right w:w="90" w:type="dxa"/>
            </w:tcMar>
            <w:shd w:fill="FFFFFF"/>
          </w:tcPr>
          <w:p>
            <w:r>
              <w:rPr>
                <w:rFonts w:ascii="Segoe UI" w:hAnsi="Segoe UI"/>
                <w:b/>
                <w:color w:val="0F2D59"/>
                <w:sz w:val="17"/>
              </w:rPr>
              <w:t>CT0284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509.6 h</w:t>
            </w:r>
          </w:p>
        </w:tc>
        <w:tc>
          <w:tcPr>
            <w:tcW w:type="dxa" w:w="1584"/>
            <w:tcMar>
              <w:top w:w="50" w:type="dxa"/>
              <w:bottom w:w="50" w:type="dxa"/>
              <w:left w:w="90" w:type="dxa"/>
              <w:right w:w="90" w:type="dxa"/>
            </w:tcMar>
            <w:shd w:fill="FFFFFF"/>
          </w:tcPr>
          <w:p>
            <w:pPr>
              <w:jc w:val="center"/>
            </w:pPr>
            <w:r>
              <w:rPr>
                <w:rFonts w:ascii="Segoe UI" w:hAnsi="Segoe UI"/>
                <w:color w:val="475569"/>
                <w:sz w:val="16"/>
              </w:rPr>
              <w:t>6.4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24</w:t>
            </w:r>
          </w:p>
        </w:tc>
        <w:tc>
          <w:tcPr>
            <w:tcW w:type="dxa" w:w="1872"/>
            <w:tcMar>
              <w:top w:w="50" w:type="dxa"/>
              <w:bottom w:w="50" w:type="dxa"/>
              <w:left w:w="90" w:type="dxa"/>
              <w:right w:w="90" w:type="dxa"/>
            </w:tcMar>
            <w:shd w:fill="F8FAFC"/>
          </w:tcPr>
          <w:p>
            <w:r>
              <w:rPr>
                <w:rFonts w:ascii="Segoe UI" w:hAnsi="Segoe UI"/>
                <w:b/>
                <w:color w:val="0F2D59"/>
                <w:sz w:val="17"/>
              </w:rPr>
              <w:t>CT0096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509.5 h</w:t>
            </w:r>
          </w:p>
        </w:tc>
        <w:tc>
          <w:tcPr>
            <w:tcW w:type="dxa" w:w="1584"/>
            <w:tcMar>
              <w:top w:w="50" w:type="dxa"/>
              <w:bottom w:w="50" w:type="dxa"/>
              <w:left w:w="90" w:type="dxa"/>
              <w:right w:w="90" w:type="dxa"/>
            </w:tcMar>
            <w:shd w:fill="F8FAFC"/>
          </w:tcPr>
          <w:p>
            <w:pPr>
              <w:jc w:val="center"/>
            </w:pPr>
            <w:r>
              <w:rPr>
                <w:rFonts w:ascii="Segoe UI" w:hAnsi="Segoe UI"/>
                <w:color w:val="475569"/>
                <w:sz w:val="16"/>
              </w:rPr>
              <w:t>6.4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25</w:t>
            </w:r>
          </w:p>
        </w:tc>
        <w:tc>
          <w:tcPr>
            <w:tcW w:type="dxa" w:w="1872"/>
            <w:tcMar>
              <w:top w:w="50" w:type="dxa"/>
              <w:bottom w:w="50" w:type="dxa"/>
              <w:left w:w="90" w:type="dxa"/>
              <w:right w:w="90" w:type="dxa"/>
            </w:tcMar>
            <w:shd w:fill="FFFFFF"/>
          </w:tcPr>
          <w:p>
            <w:r>
              <w:rPr>
                <w:rFonts w:ascii="Segoe UI" w:hAnsi="Segoe UI"/>
                <w:b/>
                <w:color w:val="0F2D59"/>
                <w:sz w:val="17"/>
              </w:rPr>
              <w:t>CT0328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507.1 h</w:t>
            </w:r>
          </w:p>
        </w:tc>
        <w:tc>
          <w:tcPr>
            <w:tcW w:type="dxa" w:w="1584"/>
            <w:tcMar>
              <w:top w:w="50" w:type="dxa"/>
              <w:bottom w:w="50" w:type="dxa"/>
              <w:left w:w="90" w:type="dxa"/>
              <w:right w:w="90" w:type="dxa"/>
            </w:tcMar>
            <w:shd w:fill="FFFFFF"/>
          </w:tcPr>
          <w:p>
            <w:pPr>
              <w:jc w:val="center"/>
            </w:pPr>
            <w:r>
              <w:rPr>
                <w:rFonts w:ascii="Segoe UI" w:hAnsi="Segoe UI"/>
                <w:color w:val="475569"/>
                <w:sz w:val="16"/>
              </w:rPr>
              <w:t>6.3 h/d</w:t>
            </w:r>
          </w:p>
        </w:tc>
        <w:tc>
          <w:tcPr>
            <w:tcW w:type="dxa" w:w="2016"/>
            <w:tcMar>
              <w:top w:w="50" w:type="dxa"/>
              <w:bottom w:w="50" w:type="dxa"/>
              <w:left w:w="90" w:type="dxa"/>
              <w:right w:w="90" w:type="dxa"/>
            </w:tcMar>
            <w:shd w:fill="FFFFFF"/>
          </w:tcPr>
          <w:p>
            <w:r>
              <w:rPr>
                <w:rFonts w:ascii="Segoe UI" w:hAnsi="Segoe UI"/>
                <w:color w:val="334155"/>
                <w:sz w:val="16"/>
              </w:rPr>
              <w:t>Libreoffice Writer</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26</w:t>
            </w:r>
          </w:p>
        </w:tc>
        <w:tc>
          <w:tcPr>
            <w:tcW w:type="dxa" w:w="1872"/>
            <w:tcMar>
              <w:top w:w="50" w:type="dxa"/>
              <w:bottom w:w="50" w:type="dxa"/>
              <w:left w:w="90" w:type="dxa"/>
              <w:right w:w="90" w:type="dxa"/>
            </w:tcMar>
            <w:shd w:fill="F8FAFC"/>
          </w:tcPr>
          <w:p>
            <w:r>
              <w:rPr>
                <w:rFonts w:ascii="Segoe UI" w:hAnsi="Segoe UI"/>
                <w:b/>
                <w:color w:val="0F2D59"/>
                <w:sz w:val="17"/>
              </w:rPr>
              <w:t>CT0198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501.4 h</w:t>
            </w:r>
          </w:p>
        </w:tc>
        <w:tc>
          <w:tcPr>
            <w:tcW w:type="dxa" w:w="1584"/>
            <w:tcMar>
              <w:top w:w="50" w:type="dxa"/>
              <w:bottom w:w="50" w:type="dxa"/>
              <w:left w:w="90" w:type="dxa"/>
              <w:right w:w="90" w:type="dxa"/>
            </w:tcMar>
            <w:shd w:fill="F8FAFC"/>
          </w:tcPr>
          <w:p>
            <w:pPr>
              <w:jc w:val="center"/>
            </w:pPr>
            <w:r>
              <w:rPr>
                <w:rFonts w:ascii="Segoe UI" w:hAnsi="Segoe UI"/>
                <w:color w:val="475569"/>
                <w:sz w:val="16"/>
              </w:rPr>
              <w:t>6.3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27</w:t>
            </w:r>
          </w:p>
        </w:tc>
        <w:tc>
          <w:tcPr>
            <w:tcW w:type="dxa" w:w="1872"/>
            <w:tcMar>
              <w:top w:w="50" w:type="dxa"/>
              <w:bottom w:w="50" w:type="dxa"/>
              <w:left w:w="90" w:type="dxa"/>
              <w:right w:w="90" w:type="dxa"/>
            </w:tcMar>
            <w:shd w:fill="FFFFFF"/>
          </w:tcPr>
          <w:p>
            <w:r>
              <w:rPr>
                <w:rFonts w:ascii="Segoe UI" w:hAnsi="Segoe UI"/>
                <w:b/>
                <w:color w:val="0F2D59"/>
                <w:sz w:val="17"/>
              </w:rPr>
              <w:t>CT0524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489.4 h</w:t>
            </w:r>
          </w:p>
        </w:tc>
        <w:tc>
          <w:tcPr>
            <w:tcW w:type="dxa" w:w="1584"/>
            <w:tcMar>
              <w:top w:w="50" w:type="dxa"/>
              <w:bottom w:w="50" w:type="dxa"/>
              <w:left w:w="90" w:type="dxa"/>
              <w:right w:w="90" w:type="dxa"/>
            </w:tcMar>
            <w:shd w:fill="FFFFFF"/>
          </w:tcPr>
          <w:p>
            <w:pPr>
              <w:jc w:val="center"/>
            </w:pPr>
            <w:r>
              <w:rPr>
                <w:rFonts w:ascii="Segoe UI" w:hAnsi="Segoe UI"/>
                <w:color w:val="475569"/>
                <w:sz w:val="16"/>
              </w:rPr>
              <w:t>6.1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28</w:t>
            </w:r>
          </w:p>
        </w:tc>
        <w:tc>
          <w:tcPr>
            <w:tcW w:type="dxa" w:w="1872"/>
            <w:tcMar>
              <w:top w:w="50" w:type="dxa"/>
              <w:bottom w:w="50" w:type="dxa"/>
              <w:left w:w="90" w:type="dxa"/>
              <w:right w:w="90" w:type="dxa"/>
            </w:tcMar>
            <w:shd w:fill="F8FAFC"/>
          </w:tcPr>
          <w:p>
            <w:r>
              <w:rPr>
                <w:rFonts w:ascii="Segoe UI" w:hAnsi="Segoe UI"/>
                <w:b/>
                <w:color w:val="0F2D59"/>
                <w:sz w:val="17"/>
              </w:rPr>
              <w:t>CT0970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465.4 h</w:t>
            </w:r>
          </w:p>
        </w:tc>
        <w:tc>
          <w:tcPr>
            <w:tcW w:type="dxa" w:w="1584"/>
            <w:tcMar>
              <w:top w:w="50" w:type="dxa"/>
              <w:bottom w:w="50" w:type="dxa"/>
              <w:left w:w="90" w:type="dxa"/>
              <w:right w:w="90" w:type="dxa"/>
            </w:tcMar>
            <w:shd w:fill="F8FAFC"/>
          </w:tcPr>
          <w:p>
            <w:pPr>
              <w:jc w:val="center"/>
            </w:pPr>
            <w:r>
              <w:rPr>
                <w:rFonts w:ascii="Segoe UI" w:hAnsi="Segoe UI"/>
                <w:color w:val="475569"/>
                <w:sz w:val="16"/>
              </w:rPr>
              <w:t>5.8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29</w:t>
            </w:r>
          </w:p>
        </w:tc>
        <w:tc>
          <w:tcPr>
            <w:tcW w:type="dxa" w:w="1872"/>
            <w:tcMar>
              <w:top w:w="50" w:type="dxa"/>
              <w:bottom w:w="50" w:type="dxa"/>
              <w:left w:w="90" w:type="dxa"/>
              <w:right w:w="90" w:type="dxa"/>
            </w:tcMar>
            <w:shd w:fill="FFFFFF"/>
          </w:tcPr>
          <w:p>
            <w:r>
              <w:rPr>
                <w:rFonts w:ascii="Segoe UI" w:hAnsi="Segoe UI"/>
                <w:b/>
                <w:color w:val="0F2D59"/>
                <w:sz w:val="17"/>
              </w:rPr>
              <w:t>CT0003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441.2 h</w:t>
            </w:r>
          </w:p>
        </w:tc>
        <w:tc>
          <w:tcPr>
            <w:tcW w:type="dxa" w:w="1584"/>
            <w:tcMar>
              <w:top w:w="50" w:type="dxa"/>
              <w:bottom w:w="50" w:type="dxa"/>
              <w:left w:w="90" w:type="dxa"/>
              <w:right w:w="90" w:type="dxa"/>
            </w:tcMar>
            <w:shd w:fill="FFFFFF"/>
          </w:tcPr>
          <w:p>
            <w:pPr>
              <w:jc w:val="center"/>
            </w:pPr>
            <w:r>
              <w:rPr>
                <w:rFonts w:ascii="Segoe UI" w:hAnsi="Segoe UI"/>
                <w:color w:val="475569"/>
                <w:sz w:val="16"/>
              </w:rPr>
              <w:t>5.5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30</w:t>
            </w:r>
          </w:p>
        </w:tc>
        <w:tc>
          <w:tcPr>
            <w:tcW w:type="dxa" w:w="1872"/>
            <w:tcMar>
              <w:top w:w="50" w:type="dxa"/>
              <w:bottom w:w="50" w:type="dxa"/>
              <w:left w:w="90" w:type="dxa"/>
              <w:right w:w="90" w:type="dxa"/>
            </w:tcMar>
            <w:shd w:fill="F8FAFC"/>
          </w:tcPr>
          <w:p>
            <w:r>
              <w:rPr>
                <w:rFonts w:ascii="Segoe UI" w:hAnsi="Segoe UI"/>
                <w:b/>
                <w:color w:val="0F2D59"/>
                <w:sz w:val="17"/>
              </w:rPr>
              <w:t>CT0417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403.2 h</w:t>
            </w:r>
          </w:p>
        </w:tc>
        <w:tc>
          <w:tcPr>
            <w:tcW w:type="dxa" w:w="1584"/>
            <w:tcMar>
              <w:top w:w="50" w:type="dxa"/>
              <w:bottom w:w="50" w:type="dxa"/>
              <w:left w:w="90" w:type="dxa"/>
              <w:right w:w="90" w:type="dxa"/>
            </w:tcMar>
            <w:shd w:fill="F8FAFC"/>
          </w:tcPr>
          <w:p>
            <w:pPr>
              <w:jc w:val="center"/>
            </w:pPr>
            <w:r>
              <w:rPr>
                <w:rFonts w:ascii="Segoe UI" w:hAnsi="Segoe UI"/>
                <w:color w:val="475569"/>
                <w:sz w:val="16"/>
              </w:rPr>
              <w:t>5.0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31</w:t>
            </w:r>
          </w:p>
        </w:tc>
        <w:tc>
          <w:tcPr>
            <w:tcW w:type="dxa" w:w="1872"/>
            <w:tcMar>
              <w:top w:w="50" w:type="dxa"/>
              <w:bottom w:w="50" w:type="dxa"/>
              <w:left w:w="90" w:type="dxa"/>
              <w:right w:w="90" w:type="dxa"/>
            </w:tcMar>
            <w:shd w:fill="FFFFFF"/>
          </w:tcPr>
          <w:p>
            <w:r>
              <w:rPr>
                <w:rFonts w:ascii="Segoe UI" w:hAnsi="Segoe UI"/>
                <w:b/>
                <w:color w:val="0F2D59"/>
                <w:sz w:val="17"/>
              </w:rPr>
              <w:t>CT0428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394.8 h</w:t>
            </w:r>
          </w:p>
        </w:tc>
        <w:tc>
          <w:tcPr>
            <w:tcW w:type="dxa" w:w="1584"/>
            <w:tcMar>
              <w:top w:w="50" w:type="dxa"/>
              <w:bottom w:w="50" w:type="dxa"/>
              <w:left w:w="90" w:type="dxa"/>
              <w:right w:w="90" w:type="dxa"/>
            </w:tcMar>
            <w:shd w:fill="FFFFFF"/>
          </w:tcPr>
          <w:p>
            <w:pPr>
              <w:jc w:val="center"/>
            </w:pPr>
            <w:r>
              <w:rPr>
                <w:rFonts w:ascii="Segoe UI" w:hAnsi="Segoe UI"/>
                <w:color w:val="475569"/>
                <w:sz w:val="16"/>
              </w:rPr>
              <w:t>4.9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32</w:t>
            </w:r>
          </w:p>
        </w:tc>
        <w:tc>
          <w:tcPr>
            <w:tcW w:type="dxa" w:w="1872"/>
            <w:tcMar>
              <w:top w:w="50" w:type="dxa"/>
              <w:bottom w:w="50" w:type="dxa"/>
              <w:left w:w="90" w:type="dxa"/>
              <w:right w:w="90" w:type="dxa"/>
            </w:tcMar>
            <w:shd w:fill="F8FAFC"/>
          </w:tcPr>
          <w:p>
            <w:r>
              <w:rPr>
                <w:rFonts w:ascii="Segoe UI" w:hAnsi="Segoe UI"/>
                <w:b/>
                <w:color w:val="0F2D59"/>
                <w:sz w:val="17"/>
              </w:rPr>
              <w:t>CT0823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384.3 h</w:t>
            </w:r>
          </w:p>
        </w:tc>
        <w:tc>
          <w:tcPr>
            <w:tcW w:type="dxa" w:w="1584"/>
            <w:tcMar>
              <w:top w:w="50" w:type="dxa"/>
              <w:bottom w:w="50" w:type="dxa"/>
              <w:left w:w="90" w:type="dxa"/>
              <w:right w:w="90" w:type="dxa"/>
            </w:tcMar>
            <w:shd w:fill="F8FAFC"/>
          </w:tcPr>
          <w:p>
            <w:pPr>
              <w:jc w:val="center"/>
            </w:pPr>
            <w:r>
              <w:rPr>
                <w:rFonts w:ascii="Segoe UI" w:hAnsi="Segoe UI"/>
                <w:color w:val="475569"/>
                <w:sz w:val="16"/>
              </w:rPr>
              <w:t>4.8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33</w:t>
            </w:r>
          </w:p>
        </w:tc>
        <w:tc>
          <w:tcPr>
            <w:tcW w:type="dxa" w:w="1872"/>
            <w:tcMar>
              <w:top w:w="50" w:type="dxa"/>
              <w:bottom w:w="50" w:type="dxa"/>
              <w:left w:w="90" w:type="dxa"/>
              <w:right w:w="90" w:type="dxa"/>
            </w:tcMar>
            <w:shd w:fill="FFFFFF"/>
          </w:tcPr>
          <w:p>
            <w:r>
              <w:rPr>
                <w:rFonts w:ascii="Segoe UI" w:hAnsi="Segoe UI"/>
                <w:b/>
                <w:color w:val="0F2D59"/>
                <w:sz w:val="17"/>
              </w:rPr>
              <w:t>CT0246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351.7 h</w:t>
            </w:r>
          </w:p>
        </w:tc>
        <w:tc>
          <w:tcPr>
            <w:tcW w:type="dxa" w:w="1584"/>
            <w:tcMar>
              <w:top w:w="50" w:type="dxa"/>
              <w:bottom w:w="50" w:type="dxa"/>
              <w:left w:w="90" w:type="dxa"/>
              <w:right w:w="90" w:type="dxa"/>
            </w:tcMar>
            <w:shd w:fill="FFFFFF"/>
          </w:tcPr>
          <w:p>
            <w:pPr>
              <w:jc w:val="center"/>
            </w:pPr>
            <w:r>
              <w:rPr>
                <w:rFonts w:ascii="Segoe UI" w:hAnsi="Segoe UI"/>
                <w:color w:val="475569"/>
                <w:sz w:val="16"/>
              </w:rPr>
              <w:t>4.4 h/d</w:t>
            </w:r>
          </w:p>
        </w:tc>
        <w:tc>
          <w:tcPr>
            <w:tcW w:type="dxa" w:w="2016"/>
            <w:tcMar>
              <w:top w:w="50" w:type="dxa"/>
              <w:bottom w:w="50" w:type="dxa"/>
              <w:left w:w="90" w:type="dxa"/>
              <w:right w:w="90" w:type="dxa"/>
            </w:tcMar>
            <w:shd w:fill="FFFFFF"/>
          </w:tcPr>
          <w:p>
            <w:r>
              <w:rPr>
                <w:rFonts w:ascii="Segoe UI" w:hAnsi="Segoe UI"/>
                <w:color w:val="334155"/>
                <w:sz w:val="16"/>
              </w:rPr>
              <w:t>Rel_upgrade.py</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34</w:t>
            </w:r>
          </w:p>
        </w:tc>
        <w:tc>
          <w:tcPr>
            <w:tcW w:type="dxa" w:w="1872"/>
            <w:tcMar>
              <w:top w:w="50" w:type="dxa"/>
              <w:bottom w:w="50" w:type="dxa"/>
              <w:left w:w="90" w:type="dxa"/>
              <w:right w:w="90" w:type="dxa"/>
            </w:tcMar>
            <w:shd w:fill="F8FAFC"/>
          </w:tcPr>
          <w:p>
            <w:r>
              <w:rPr>
                <w:rFonts w:ascii="Segoe UI" w:hAnsi="Segoe UI"/>
                <w:b/>
                <w:color w:val="0F2D59"/>
                <w:sz w:val="17"/>
              </w:rPr>
              <w:t>CT0893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346.9 h</w:t>
            </w:r>
          </w:p>
        </w:tc>
        <w:tc>
          <w:tcPr>
            <w:tcW w:type="dxa" w:w="1584"/>
            <w:tcMar>
              <w:top w:w="50" w:type="dxa"/>
              <w:bottom w:w="50" w:type="dxa"/>
              <w:left w:w="90" w:type="dxa"/>
              <w:right w:w="90" w:type="dxa"/>
            </w:tcMar>
            <w:shd w:fill="F8FAFC"/>
          </w:tcPr>
          <w:p>
            <w:pPr>
              <w:jc w:val="center"/>
            </w:pPr>
            <w:r>
              <w:rPr>
                <w:rFonts w:ascii="Segoe UI" w:hAnsi="Segoe UI"/>
                <w:color w:val="475569"/>
                <w:sz w:val="16"/>
              </w:rPr>
              <w:t>4.3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35</w:t>
            </w:r>
          </w:p>
        </w:tc>
        <w:tc>
          <w:tcPr>
            <w:tcW w:type="dxa" w:w="1872"/>
            <w:tcMar>
              <w:top w:w="50" w:type="dxa"/>
              <w:bottom w:w="50" w:type="dxa"/>
              <w:left w:w="90" w:type="dxa"/>
              <w:right w:w="90" w:type="dxa"/>
            </w:tcMar>
            <w:shd w:fill="FFFFFF"/>
          </w:tcPr>
          <w:p>
            <w:r>
              <w:rPr>
                <w:rFonts w:ascii="Segoe UI" w:hAnsi="Segoe UI"/>
                <w:b/>
                <w:color w:val="0F2D59"/>
                <w:sz w:val="17"/>
              </w:rPr>
              <w:t>CT0714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326.2 h</w:t>
            </w:r>
          </w:p>
        </w:tc>
        <w:tc>
          <w:tcPr>
            <w:tcW w:type="dxa" w:w="1584"/>
            <w:tcMar>
              <w:top w:w="50" w:type="dxa"/>
              <w:bottom w:w="50" w:type="dxa"/>
              <w:left w:w="90" w:type="dxa"/>
              <w:right w:w="90" w:type="dxa"/>
            </w:tcMar>
            <w:shd w:fill="FFFFFF"/>
          </w:tcPr>
          <w:p>
            <w:pPr>
              <w:jc w:val="center"/>
            </w:pPr>
            <w:r>
              <w:rPr>
                <w:rFonts w:ascii="Segoe UI" w:hAnsi="Segoe UI"/>
                <w:color w:val="475569"/>
                <w:sz w:val="16"/>
              </w:rPr>
              <w:t>4.1 h/d</w:t>
            </w:r>
          </w:p>
        </w:tc>
        <w:tc>
          <w:tcPr>
            <w:tcW w:type="dxa" w:w="2016"/>
            <w:tcMar>
              <w:top w:w="50" w:type="dxa"/>
              <w:bottom w:w="50" w:type="dxa"/>
              <w:left w:w="90" w:type="dxa"/>
              <w:right w:w="90" w:type="dxa"/>
            </w:tcMar>
            <w:shd w:fill="FFFFFF"/>
          </w:tcPr>
          <w:p>
            <w:r>
              <w:rPr>
                <w:rFonts w:ascii="Segoe UI" w:hAnsi="Segoe UI"/>
                <w:color w:val="334155"/>
                <w:sz w:val="16"/>
              </w:rPr>
              <w:t>Opera GX</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36</w:t>
            </w:r>
          </w:p>
        </w:tc>
        <w:tc>
          <w:tcPr>
            <w:tcW w:type="dxa" w:w="1872"/>
            <w:tcMar>
              <w:top w:w="50" w:type="dxa"/>
              <w:bottom w:w="50" w:type="dxa"/>
              <w:left w:w="90" w:type="dxa"/>
              <w:right w:w="90" w:type="dxa"/>
            </w:tcMar>
            <w:shd w:fill="F8FAFC"/>
          </w:tcPr>
          <w:p>
            <w:r>
              <w:rPr>
                <w:rFonts w:ascii="Segoe UI" w:hAnsi="Segoe UI"/>
                <w:b/>
                <w:color w:val="0F2D59"/>
                <w:sz w:val="17"/>
              </w:rPr>
              <w:t>CT0421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297.7 h</w:t>
            </w:r>
          </w:p>
        </w:tc>
        <w:tc>
          <w:tcPr>
            <w:tcW w:type="dxa" w:w="1584"/>
            <w:tcMar>
              <w:top w:w="50" w:type="dxa"/>
              <w:bottom w:w="50" w:type="dxa"/>
              <w:left w:w="90" w:type="dxa"/>
              <w:right w:w="90" w:type="dxa"/>
            </w:tcMar>
            <w:shd w:fill="F8FAFC"/>
          </w:tcPr>
          <w:p>
            <w:pPr>
              <w:jc w:val="center"/>
            </w:pPr>
            <w:r>
              <w:rPr>
                <w:rFonts w:ascii="Segoe UI" w:hAnsi="Segoe UI"/>
                <w:color w:val="475569"/>
                <w:sz w:val="16"/>
              </w:rPr>
              <w:t>3.7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37</w:t>
            </w:r>
          </w:p>
        </w:tc>
        <w:tc>
          <w:tcPr>
            <w:tcW w:type="dxa" w:w="1872"/>
            <w:tcMar>
              <w:top w:w="50" w:type="dxa"/>
              <w:bottom w:w="50" w:type="dxa"/>
              <w:left w:w="90" w:type="dxa"/>
              <w:right w:w="90" w:type="dxa"/>
            </w:tcMar>
            <w:shd w:fill="FFFFFF"/>
          </w:tcPr>
          <w:p>
            <w:r>
              <w:rPr>
                <w:rFonts w:ascii="Segoe UI" w:hAnsi="Segoe UI"/>
                <w:b/>
                <w:color w:val="0F2D59"/>
                <w:sz w:val="17"/>
              </w:rPr>
              <w:t>CT0514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260.8 h</w:t>
            </w:r>
          </w:p>
        </w:tc>
        <w:tc>
          <w:tcPr>
            <w:tcW w:type="dxa" w:w="1584"/>
            <w:tcMar>
              <w:top w:w="50" w:type="dxa"/>
              <w:bottom w:w="50" w:type="dxa"/>
              <w:left w:w="90" w:type="dxa"/>
              <w:right w:w="90" w:type="dxa"/>
            </w:tcMar>
            <w:shd w:fill="FFFFFF"/>
          </w:tcPr>
          <w:p>
            <w:pPr>
              <w:jc w:val="center"/>
            </w:pPr>
            <w:r>
              <w:rPr>
                <w:rFonts w:ascii="Segoe UI" w:hAnsi="Segoe UI"/>
                <w:color w:val="475569"/>
                <w:sz w:val="16"/>
              </w:rPr>
              <w:t>3.3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38</w:t>
            </w:r>
          </w:p>
        </w:tc>
        <w:tc>
          <w:tcPr>
            <w:tcW w:type="dxa" w:w="1872"/>
            <w:tcMar>
              <w:top w:w="50" w:type="dxa"/>
              <w:bottom w:w="50" w:type="dxa"/>
              <w:left w:w="90" w:type="dxa"/>
              <w:right w:w="90" w:type="dxa"/>
            </w:tcMar>
            <w:shd w:fill="F8FAFC"/>
          </w:tcPr>
          <w:p>
            <w:r>
              <w:rPr>
                <w:rFonts w:ascii="Segoe UI" w:hAnsi="Segoe UI"/>
                <w:b/>
                <w:color w:val="0F2D59"/>
                <w:sz w:val="17"/>
              </w:rPr>
              <w:t>CT0312</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257.3 h</w:t>
            </w:r>
          </w:p>
        </w:tc>
        <w:tc>
          <w:tcPr>
            <w:tcW w:type="dxa" w:w="1584"/>
            <w:tcMar>
              <w:top w:w="50" w:type="dxa"/>
              <w:bottom w:w="50" w:type="dxa"/>
              <w:left w:w="90" w:type="dxa"/>
              <w:right w:w="90" w:type="dxa"/>
            </w:tcMar>
            <w:shd w:fill="F8FAFC"/>
          </w:tcPr>
          <w:p>
            <w:pPr>
              <w:jc w:val="center"/>
            </w:pPr>
            <w:r>
              <w:rPr>
                <w:rFonts w:ascii="Segoe UI" w:hAnsi="Segoe UI"/>
                <w:color w:val="475569"/>
                <w:sz w:val="16"/>
              </w:rPr>
              <w:t>3.2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39</w:t>
            </w:r>
          </w:p>
        </w:tc>
        <w:tc>
          <w:tcPr>
            <w:tcW w:type="dxa" w:w="1872"/>
            <w:tcMar>
              <w:top w:w="50" w:type="dxa"/>
              <w:bottom w:w="50" w:type="dxa"/>
              <w:left w:w="90" w:type="dxa"/>
              <w:right w:w="90" w:type="dxa"/>
            </w:tcMar>
            <w:shd w:fill="FFFFFF"/>
          </w:tcPr>
          <w:p>
            <w:r>
              <w:rPr>
                <w:rFonts w:ascii="Segoe UI" w:hAnsi="Segoe UI"/>
                <w:b/>
                <w:color w:val="0F2D59"/>
                <w:sz w:val="17"/>
              </w:rPr>
              <w:t>CT0230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240.2 h</w:t>
            </w:r>
          </w:p>
        </w:tc>
        <w:tc>
          <w:tcPr>
            <w:tcW w:type="dxa" w:w="1584"/>
            <w:tcMar>
              <w:top w:w="50" w:type="dxa"/>
              <w:bottom w:w="50" w:type="dxa"/>
              <w:left w:w="90" w:type="dxa"/>
              <w:right w:w="90" w:type="dxa"/>
            </w:tcMar>
            <w:shd w:fill="FFFFFF"/>
          </w:tcPr>
          <w:p>
            <w:pPr>
              <w:jc w:val="center"/>
            </w:pPr>
            <w:r>
              <w:rPr>
                <w:rFonts w:ascii="Segoe UI" w:hAnsi="Segoe UI"/>
                <w:color w:val="475569"/>
                <w:sz w:val="16"/>
              </w:rPr>
              <w:t>3.0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40</w:t>
            </w:r>
          </w:p>
        </w:tc>
        <w:tc>
          <w:tcPr>
            <w:tcW w:type="dxa" w:w="1872"/>
            <w:tcMar>
              <w:top w:w="50" w:type="dxa"/>
              <w:bottom w:w="50" w:type="dxa"/>
              <w:left w:w="90" w:type="dxa"/>
              <w:right w:w="90" w:type="dxa"/>
            </w:tcMar>
            <w:shd w:fill="F8FAFC"/>
          </w:tcPr>
          <w:p>
            <w:r>
              <w:rPr>
                <w:rFonts w:ascii="Segoe UI" w:hAnsi="Segoe UI"/>
                <w:b/>
                <w:color w:val="0F2D59"/>
                <w:sz w:val="17"/>
              </w:rPr>
              <w:t>CT0517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239.3 h</w:t>
            </w:r>
          </w:p>
        </w:tc>
        <w:tc>
          <w:tcPr>
            <w:tcW w:type="dxa" w:w="1584"/>
            <w:tcMar>
              <w:top w:w="50" w:type="dxa"/>
              <w:bottom w:w="50" w:type="dxa"/>
              <w:left w:w="90" w:type="dxa"/>
              <w:right w:w="90" w:type="dxa"/>
            </w:tcMar>
            <w:shd w:fill="F8FAFC"/>
          </w:tcPr>
          <w:p>
            <w:pPr>
              <w:jc w:val="center"/>
            </w:pPr>
            <w:r>
              <w:rPr>
                <w:rFonts w:ascii="Segoe UI" w:hAnsi="Segoe UI"/>
                <w:color w:val="475569"/>
                <w:sz w:val="16"/>
              </w:rPr>
              <w:t>3.0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41</w:t>
            </w:r>
          </w:p>
        </w:tc>
        <w:tc>
          <w:tcPr>
            <w:tcW w:type="dxa" w:w="1872"/>
            <w:tcMar>
              <w:top w:w="50" w:type="dxa"/>
              <w:bottom w:w="50" w:type="dxa"/>
              <w:left w:w="90" w:type="dxa"/>
              <w:right w:w="90" w:type="dxa"/>
            </w:tcMar>
            <w:shd w:fill="FFFFFF"/>
          </w:tcPr>
          <w:p>
            <w:r>
              <w:rPr>
                <w:rFonts w:ascii="Segoe UI" w:hAnsi="Segoe UI"/>
                <w:b/>
                <w:color w:val="0F2D59"/>
                <w:sz w:val="17"/>
              </w:rPr>
              <w:t>CT0409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193.7 h</w:t>
            </w:r>
          </w:p>
        </w:tc>
        <w:tc>
          <w:tcPr>
            <w:tcW w:type="dxa" w:w="1584"/>
            <w:tcMar>
              <w:top w:w="50" w:type="dxa"/>
              <w:bottom w:w="50" w:type="dxa"/>
              <w:left w:w="90" w:type="dxa"/>
              <w:right w:w="90" w:type="dxa"/>
            </w:tcMar>
            <w:shd w:fill="FFFFFF"/>
          </w:tcPr>
          <w:p>
            <w:pPr>
              <w:jc w:val="center"/>
            </w:pPr>
            <w:r>
              <w:rPr>
                <w:rFonts w:ascii="Segoe UI" w:hAnsi="Segoe UI"/>
                <w:color w:val="475569"/>
                <w:sz w:val="16"/>
              </w:rPr>
              <w:t>2.4 h/d</w:t>
            </w:r>
          </w:p>
        </w:tc>
        <w:tc>
          <w:tcPr>
            <w:tcW w:type="dxa" w:w="2016"/>
            <w:tcMar>
              <w:top w:w="50" w:type="dxa"/>
              <w:bottom w:w="50" w:type="dxa"/>
              <w:left w:w="90" w:type="dxa"/>
              <w:right w:w="90" w:type="dxa"/>
            </w:tcMar>
            <w:shd w:fill="FFFFFF"/>
          </w:tcPr>
          <w:p>
            <w:r>
              <w:rPr>
                <w:rFonts w:ascii="Segoe UI" w:hAnsi="Segoe UI"/>
                <w:color w:val="334155"/>
                <w:sz w:val="16"/>
              </w:rPr>
              <w:t>Soffice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42</w:t>
            </w:r>
          </w:p>
        </w:tc>
        <w:tc>
          <w:tcPr>
            <w:tcW w:type="dxa" w:w="1872"/>
            <w:tcMar>
              <w:top w:w="50" w:type="dxa"/>
              <w:bottom w:w="50" w:type="dxa"/>
              <w:left w:w="90" w:type="dxa"/>
              <w:right w:w="90" w:type="dxa"/>
            </w:tcMar>
            <w:shd w:fill="F8FAFC"/>
          </w:tcPr>
          <w:p>
            <w:r>
              <w:rPr>
                <w:rFonts w:ascii="Segoe UI" w:hAnsi="Segoe UI"/>
                <w:b/>
                <w:color w:val="0F2D59"/>
                <w:sz w:val="17"/>
              </w:rPr>
              <w:t>CT0250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180.3 h</w:t>
            </w:r>
          </w:p>
        </w:tc>
        <w:tc>
          <w:tcPr>
            <w:tcW w:type="dxa" w:w="1584"/>
            <w:tcMar>
              <w:top w:w="50" w:type="dxa"/>
              <w:bottom w:w="50" w:type="dxa"/>
              <w:left w:w="90" w:type="dxa"/>
              <w:right w:w="90" w:type="dxa"/>
            </w:tcMar>
            <w:shd w:fill="F8FAFC"/>
          </w:tcPr>
          <w:p>
            <w:pPr>
              <w:jc w:val="center"/>
            </w:pPr>
            <w:r>
              <w:rPr>
                <w:rFonts w:ascii="Segoe UI" w:hAnsi="Segoe UI"/>
                <w:color w:val="475569"/>
                <w:sz w:val="16"/>
              </w:rPr>
              <w:t>2.3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43</w:t>
            </w:r>
          </w:p>
        </w:tc>
        <w:tc>
          <w:tcPr>
            <w:tcW w:type="dxa" w:w="1872"/>
            <w:tcMar>
              <w:top w:w="50" w:type="dxa"/>
              <w:bottom w:w="50" w:type="dxa"/>
              <w:left w:w="90" w:type="dxa"/>
              <w:right w:w="90" w:type="dxa"/>
            </w:tcMar>
            <w:shd w:fill="FFFFFF"/>
          </w:tcPr>
          <w:p>
            <w:r>
              <w:rPr>
                <w:rFonts w:ascii="Segoe UI" w:hAnsi="Segoe UI"/>
                <w:b/>
                <w:color w:val="0F2D59"/>
                <w:sz w:val="17"/>
              </w:rPr>
              <w:t>CT0919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178.1 h</w:t>
            </w:r>
          </w:p>
        </w:tc>
        <w:tc>
          <w:tcPr>
            <w:tcW w:type="dxa" w:w="1584"/>
            <w:tcMar>
              <w:top w:w="50" w:type="dxa"/>
              <w:bottom w:w="50" w:type="dxa"/>
              <w:left w:w="90" w:type="dxa"/>
              <w:right w:w="90" w:type="dxa"/>
            </w:tcMar>
            <w:shd w:fill="FFFFFF"/>
          </w:tcPr>
          <w:p>
            <w:pPr>
              <w:jc w:val="center"/>
            </w:pPr>
            <w:r>
              <w:rPr>
                <w:rFonts w:ascii="Segoe UI" w:hAnsi="Segoe UI"/>
                <w:color w:val="475569"/>
                <w:sz w:val="16"/>
              </w:rPr>
              <w:t>2.2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44</w:t>
            </w:r>
          </w:p>
        </w:tc>
        <w:tc>
          <w:tcPr>
            <w:tcW w:type="dxa" w:w="1872"/>
            <w:tcMar>
              <w:top w:w="50" w:type="dxa"/>
              <w:bottom w:w="50" w:type="dxa"/>
              <w:left w:w="90" w:type="dxa"/>
              <w:right w:w="90" w:type="dxa"/>
            </w:tcMar>
            <w:shd w:fill="F8FAFC"/>
          </w:tcPr>
          <w:p>
            <w:r>
              <w:rPr>
                <w:rFonts w:ascii="Segoe UI" w:hAnsi="Segoe UI"/>
                <w:b/>
                <w:color w:val="0F2D59"/>
                <w:sz w:val="17"/>
              </w:rPr>
              <w:t>CT0347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162.3 h</w:t>
            </w:r>
          </w:p>
        </w:tc>
        <w:tc>
          <w:tcPr>
            <w:tcW w:type="dxa" w:w="1584"/>
            <w:tcMar>
              <w:top w:w="50" w:type="dxa"/>
              <w:bottom w:w="50" w:type="dxa"/>
              <w:left w:w="90" w:type="dxa"/>
              <w:right w:w="90" w:type="dxa"/>
            </w:tcMar>
            <w:shd w:fill="F8FAFC"/>
          </w:tcPr>
          <w:p>
            <w:pPr>
              <w:jc w:val="center"/>
            </w:pPr>
            <w:r>
              <w:rPr>
                <w:rFonts w:ascii="Segoe UI" w:hAnsi="Segoe UI"/>
                <w:color w:val="475569"/>
                <w:sz w:val="16"/>
              </w:rPr>
              <w:t>2.0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45</w:t>
            </w:r>
          </w:p>
        </w:tc>
        <w:tc>
          <w:tcPr>
            <w:tcW w:type="dxa" w:w="1872"/>
            <w:tcMar>
              <w:top w:w="50" w:type="dxa"/>
              <w:bottom w:w="50" w:type="dxa"/>
              <w:left w:w="90" w:type="dxa"/>
              <w:right w:w="90" w:type="dxa"/>
            </w:tcMar>
            <w:shd w:fill="FFFFFF"/>
          </w:tcPr>
          <w:p>
            <w:r>
              <w:rPr>
                <w:rFonts w:ascii="Segoe UI" w:hAnsi="Segoe UI"/>
                <w:b/>
                <w:color w:val="0F2D59"/>
                <w:sz w:val="17"/>
              </w:rPr>
              <w:t>CT0489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160.9 h</w:t>
            </w:r>
          </w:p>
        </w:tc>
        <w:tc>
          <w:tcPr>
            <w:tcW w:type="dxa" w:w="1584"/>
            <w:tcMar>
              <w:top w:w="50" w:type="dxa"/>
              <w:bottom w:w="50" w:type="dxa"/>
              <w:left w:w="90" w:type="dxa"/>
              <w:right w:w="90" w:type="dxa"/>
            </w:tcMar>
            <w:shd w:fill="FFFFFF"/>
          </w:tcPr>
          <w:p>
            <w:pPr>
              <w:jc w:val="center"/>
            </w:pPr>
            <w:r>
              <w:rPr>
                <w:rFonts w:ascii="Segoe UI" w:hAnsi="Segoe UI"/>
                <w:color w:val="475569"/>
                <w:sz w:val="16"/>
              </w:rPr>
              <w:t>2.0 h/d</w:t>
            </w:r>
          </w:p>
        </w:tc>
        <w:tc>
          <w:tcPr>
            <w:tcW w:type="dxa" w:w="2016"/>
            <w:tcMar>
              <w:top w:w="50" w:type="dxa"/>
              <w:bottom w:w="50" w:type="dxa"/>
              <w:left w:w="90" w:type="dxa"/>
              <w:right w:w="90" w:type="dxa"/>
            </w:tcMar>
            <w:shd w:fill="FFFFFF"/>
          </w:tcPr>
          <w:p>
            <w:r>
              <w:rPr>
                <w:rFonts w:ascii="Segoe UI" w:hAnsi="Segoe UI"/>
                <w:color w:val="334155"/>
                <w:sz w:val="16"/>
              </w:rPr>
              <w:t>Gnome-disks</w:t>
            </w:r>
          </w:p>
        </w:tc>
        <w:tc>
          <w:tcPr>
            <w:tcW w:type="dxa" w:w="1728"/>
            <w:tcMar>
              <w:top w:w="50" w:type="dxa"/>
              <w:bottom w:w="50" w:type="dxa"/>
              <w:left w:w="90" w:type="dxa"/>
              <w:right w:w="90" w:type="dxa"/>
            </w:tcMar>
            <w:shd w:fill="FFFFFF"/>
          </w:tcPr>
          <w:p>
            <w:pPr>
              <w:jc w:val="center"/>
            </w:pPr>
            <w:r>
              <w:rPr>
                <w:rFonts w:ascii="Segoe UI" w:hAnsi="Segoe UI"/>
                <w:b/>
                <w:color w:val="16A34A"/>
                <w:sz w:val="16"/>
              </w:rPr>
              <w:t>Uso Alto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46</w:t>
            </w:r>
          </w:p>
        </w:tc>
        <w:tc>
          <w:tcPr>
            <w:tcW w:type="dxa" w:w="1872"/>
            <w:tcMar>
              <w:top w:w="50" w:type="dxa"/>
              <w:bottom w:w="50" w:type="dxa"/>
              <w:left w:w="90" w:type="dxa"/>
              <w:right w:w="90" w:type="dxa"/>
            </w:tcMar>
            <w:shd w:fill="F8FAFC"/>
          </w:tcPr>
          <w:p>
            <w:r>
              <w:rPr>
                <w:rFonts w:ascii="Segoe UI" w:hAnsi="Segoe UI"/>
                <w:b/>
                <w:color w:val="0F2D59"/>
                <w:sz w:val="17"/>
              </w:rPr>
              <w:t>CT0184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133.8 h</w:t>
            </w:r>
          </w:p>
        </w:tc>
        <w:tc>
          <w:tcPr>
            <w:tcW w:type="dxa" w:w="1584"/>
            <w:tcMar>
              <w:top w:w="50" w:type="dxa"/>
              <w:bottom w:w="50" w:type="dxa"/>
              <w:left w:w="90" w:type="dxa"/>
              <w:right w:w="90" w:type="dxa"/>
            </w:tcMar>
            <w:shd w:fill="F8FAFC"/>
          </w:tcPr>
          <w:p>
            <w:pPr>
              <w:jc w:val="center"/>
            </w:pPr>
            <w:r>
              <w:rPr>
                <w:rFonts w:ascii="Segoe UI" w:hAnsi="Segoe UI"/>
                <w:color w:val="475569"/>
                <w:sz w:val="16"/>
              </w:rPr>
              <w:t>1.7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47</w:t>
            </w:r>
          </w:p>
        </w:tc>
        <w:tc>
          <w:tcPr>
            <w:tcW w:type="dxa" w:w="1872"/>
            <w:tcMar>
              <w:top w:w="50" w:type="dxa"/>
              <w:bottom w:w="50" w:type="dxa"/>
              <w:left w:w="90" w:type="dxa"/>
              <w:right w:w="90" w:type="dxa"/>
            </w:tcMar>
            <w:shd w:fill="FFFFFF"/>
          </w:tcPr>
          <w:p>
            <w:r>
              <w:rPr>
                <w:rFonts w:ascii="Segoe UI" w:hAnsi="Segoe UI"/>
                <w:b/>
                <w:color w:val="0F2D59"/>
                <w:sz w:val="17"/>
              </w:rPr>
              <w:t>CT0692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119.7 h</w:t>
            </w:r>
          </w:p>
        </w:tc>
        <w:tc>
          <w:tcPr>
            <w:tcW w:type="dxa" w:w="1584"/>
            <w:tcMar>
              <w:top w:w="50" w:type="dxa"/>
              <w:bottom w:w="50" w:type="dxa"/>
              <w:left w:w="90" w:type="dxa"/>
              <w:right w:w="90" w:type="dxa"/>
            </w:tcMar>
            <w:shd w:fill="FFFFFF"/>
          </w:tcPr>
          <w:p>
            <w:pPr>
              <w:jc w:val="center"/>
            </w:pPr>
            <w:r>
              <w:rPr>
                <w:rFonts w:ascii="Segoe UI" w:hAnsi="Segoe UI"/>
                <w:color w:val="475569"/>
                <w:sz w:val="16"/>
              </w:rPr>
              <w:t>1.5 h/d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48</w:t>
            </w:r>
          </w:p>
        </w:tc>
        <w:tc>
          <w:tcPr>
            <w:tcW w:type="dxa" w:w="1872"/>
            <w:tcMar>
              <w:top w:w="50" w:type="dxa"/>
              <w:bottom w:w="50" w:type="dxa"/>
              <w:left w:w="90" w:type="dxa"/>
              <w:right w:w="90" w:type="dxa"/>
            </w:tcMar>
            <w:shd w:fill="F8FAFC"/>
          </w:tcPr>
          <w:p>
            <w:r>
              <w:rPr>
                <w:rFonts w:ascii="Segoe UI" w:hAnsi="Segoe UI"/>
                <w:b/>
                <w:color w:val="0F2D59"/>
                <w:sz w:val="17"/>
              </w:rPr>
              <w:t>CT0523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103.5 h</w:t>
            </w:r>
          </w:p>
        </w:tc>
        <w:tc>
          <w:tcPr>
            <w:tcW w:type="dxa" w:w="1584"/>
            <w:tcMar>
              <w:top w:w="50" w:type="dxa"/>
              <w:bottom w:w="50" w:type="dxa"/>
              <w:left w:w="90" w:type="dxa"/>
              <w:right w:w="90" w:type="dxa"/>
            </w:tcMar>
            <w:shd w:fill="F8FAFC"/>
          </w:tcPr>
          <w:p>
            <w:pPr>
              <w:jc w:val="center"/>
            </w:pPr>
            <w:r>
              <w:rPr>
                <w:rFonts w:ascii="Segoe UI" w:hAnsi="Segoe UI"/>
                <w:color w:val="475569"/>
                <w:sz w:val="16"/>
              </w:rPr>
              <w:t>1.3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49</w:t>
            </w:r>
          </w:p>
        </w:tc>
        <w:tc>
          <w:tcPr>
            <w:tcW w:type="dxa" w:w="1872"/>
            <w:tcMar>
              <w:top w:w="50" w:type="dxa"/>
              <w:bottom w:w="50" w:type="dxa"/>
              <w:left w:w="90" w:type="dxa"/>
              <w:right w:w="90" w:type="dxa"/>
            </w:tcMar>
            <w:shd w:fill="FFFFFF"/>
          </w:tcPr>
          <w:p>
            <w:r>
              <w:rPr>
                <w:rFonts w:ascii="Segoe UI" w:hAnsi="Segoe UI"/>
                <w:b/>
                <w:color w:val="0F2D59"/>
                <w:sz w:val="17"/>
              </w:rPr>
              <w:t>CT0390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101.5 h</w:t>
            </w:r>
          </w:p>
        </w:tc>
        <w:tc>
          <w:tcPr>
            <w:tcW w:type="dxa" w:w="1584"/>
            <w:tcMar>
              <w:top w:w="50" w:type="dxa"/>
              <w:bottom w:w="50" w:type="dxa"/>
              <w:left w:w="90" w:type="dxa"/>
              <w:right w:w="90" w:type="dxa"/>
            </w:tcMar>
            <w:shd w:fill="FFFFFF"/>
          </w:tcPr>
          <w:p>
            <w:pPr>
              <w:jc w:val="center"/>
            </w:pPr>
            <w:r>
              <w:rPr>
                <w:rFonts w:ascii="Segoe UI" w:hAnsi="Segoe UI"/>
                <w:color w:val="475569"/>
                <w:sz w:val="16"/>
              </w:rPr>
              <w:t>1.3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50</w:t>
            </w:r>
          </w:p>
        </w:tc>
        <w:tc>
          <w:tcPr>
            <w:tcW w:type="dxa" w:w="1872"/>
            <w:tcMar>
              <w:top w:w="50" w:type="dxa"/>
              <w:bottom w:w="50" w:type="dxa"/>
              <w:left w:w="90" w:type="dxa"/>
              <w:right w:w="90" w:type="dxa"/>
            </w:tcMar>
            <w:shd w:fill="F8FAFC"/>
          </w:tcPr>
          <w:p>
            <w:r>
              <w:rPr>
                <w:rFonts w:ascii="Segoe UI" w:hAnsi="Segoe UI"/>
                <w:b/>
                <w:color w:val="0F2D59"/>
                <w:sz w:val="17"/>
              </w:rPr>
              <w:t>CT0394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98.7 h</w:t>
            </w:r>
          </w:p>
        </w:tc>
        <w:tc>
          <w:tcPr>
            <w:tcW w:type="dxa" w:w="1584"/>
            <w:tcMar>
              <w:top w:w="50" w:type="dxa"/>
              <w:bottom w:w="50" w:type="dxa"/>
              <w:left w:w="90" w:type="dxa"/>
              <w:right w:w="90" w:type="dxa"/>
            </w:tcMar>
            <w:shd w:fill="F8FAFC"/>
          </w:tcPr>
          <w:p>
            <w:pPr>
              <w:jc w:val="center"/>
            </w:pPr>
            <w:r>
              <w:rPr>
                <w:rFonts w:ascii="Segoe UI" w:hAnsi="Segoe UI"/>
                <w:color w:val="475569"/>
                <w:sz w:val="16"/>
              </w:rPr>
              <w:t>1.2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51</w:t>
            </w:r>
          </w:p>
        </w:tc>
        <w:tc>
          <w:tcPr>
            <w:tcW w:type="dxa" w:w="1872"/>
            <w:tcMar>
              <w:top w:w="50" w:type="dxa"/>
              <w:bottom w:w="50" w:type="dxa"/>
              <w:left w:w="90" w:type="dxa"/>
              <w:right w:w="90" w:type="dxa"/>
            </w:tcMar>
            <w:shd w:fill="FFFFFF"/>
          </w:tcPr>
          <w:p>
            <w:r>
              <w:rPr>
                <w:rFonts w:ascii="Segoe UI" w:hAnsi="Segoe UI"/>
                <w:b/>
                <w:color w:val="0F2D59"/>
                <w:sz w:val="17"/>
              </w:rPr>
              <w:t>CT0825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96.0 h</w:t>
            </w:r>
          </w:p>
        </w:tc>
        <w:tc>
          <w:tcPr>
            <w:tcW w:type="dxa" w:w="1584"/>
            <w:tcMar>
              <w:top w:w="50" w:type="dxa"/>
              <w:bottom w:w="50" w:type="dxa"/>
              <w:left w:w="90" w:type="dxa"/>
              <w:right w:w="90" w:type="dxa"/>
            </w:tcMar>
            <w:shd w:fill="FFFFFF"/>
          </w:tcPr>
          <w:p>
            <w:pPr>
              <w:jc w:val="center"/>
            </w:pPr>
            <w:r>
              <w:rPr>
                <w:rFonts w:ascii="Segoe UI" w:hAnsi="Segoe UI"/>
                <w:color w:val="475569"/>
                <w:sz w:val="16"/>
              </w:rPr>
              <w:t>1.2 h/d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52</w:t>
            </w:r>
          </w:p>
        </w:tc>
        <w:tc>
          <w:tcPr>
            <w:tcW w:type="dxa" w:w="1872"/>
            <w:tcMar>
              <w:top w:w="50" w:type="dxa"/>
              <w:bottom w:w="50" w:type="dxa"/>
              <w:left w:w="90" w:type="dxa"/>
              <w:right w:w="90" w:type="dxa"/>
            </w:tcMar>
            <w:shd w:fill="F8FAFC"/>
          </w:tcPr>
          <w:p>
            <w:r>
              <w:rPr>
                <w:rFonts w:ascii="Segoe UI" w:hAnsi="Segoe UI"/>
                <w:b/>
                <w:color w:val="0F2D59"/>
                <w:sz w:val="17"/>
              </w:rPr>
              <w:t>CT0062</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86.6 h</w:t>
            </w:r>
          </w:p>
        </w:tc>
        <w:tc>
          <w:tcPr>
            <w:tcW w:type="dxa" w:w="1584"/>
            <w:tcMar>
              <w:top w:w="50" w:type="dxa"/>
              <w:bottom w:w="50" w:type="dxa"/>
              <w:left w:w="90" w:type="dxa"/>
              <w:right w:w="90" w:type="dxa"/>
            </w:tcMar>
            <w:shd w:fill="F8FAFC"/>
          </w:tcPr>
          <w:p>
            <w:pPr>
              <w:jc w:val="center"/>
            </w:pPr>
            <w:r>
              <w:rPr>
                <w:rFonts w:ascii="Segoe UI" w:hAnsi="Segoe UI"/>
                <w:color w:val="475569"/>
                <w:sz w:val="16"/>
              </w:rPr>
              <w:t>1.1 h/d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53</w:t>
            </w:r>
          </w:p>
        </w:tc>
        <w:tc>
          <w:tcPr>
            <w:tcW w:type="dxa" w:w="1872"/>
            <w:tcMar>
              <w:top w:w="50" w:type="dxa"/>
              <w:bottom w:w="50" w:type="dxa"/>
              <w:left w:w="90" w:type="dxa"/>
              <w:right w:w="90" w:type="dxa"/>
            </w:tcMar>
            <w:shd w:fill="FFFFFF"/>
          </w:tcPr>
          <w:p>
            <w:r>
              <w:rPr>
                <w:rFonts w:ascii="Segoe UI" w:hAnsi="Segoe UI"/>
                <w:b/>
                <w:color w:val="0F2D59"/>
                <w:sz w:val="17"/>
              </w:rPr>
              <w:t>CT0765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75.9 h</w:t>
            </w:r>
          </w:p>
        </w:tc>
        <w:tc>
          <w:tcPr>
            <w:tcW w:type="dxa" w:w="1584"/>
            <w:tcMar>
              <w:top w:w="50" w:type="dxa"/>
              <w:bottom w:w="50" w:type="dxa"/>
              <w:left w:w="90" w:type="dxa"/>
              <w:right w:w="90" w:type="dxa"/>
            </w:tcMar>
            <w:shd w:fill="FFFFFF"/>
          </w:tcPr>
          <w:p>
            <w:pPr>
              <w:jc w:val="center"/>
            </w:pPr>
            <w:r>
              <w:rPr>
                <w:rFonts w:ascii="Segoe UI" w:hAnsi="Segoe UI"/>
                <w:color w:val="475569"/>
                <w:sz w:val="16"/>
              </w:rPr>
              <w:t>57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54</w:t>
            </w:r>
          </w:p>
        </w:tc>
        <w:tc>
          <w:tcPr>
            <w:tcW w:type="dxa" w:w="1872"/>
            <w:tcMar>
              <w:top w:w="50" w:type="dxa"/>
              <w:bottom w:w="50" w:type="dxa"/>
              <w:left w:w="90" w:type="dxa"/>
              <w:right w:w="90" w:type="dxa"/>
            </w:tcMar>
            <w:shd w:fill="F8FAFC"/>
          </w:tcPr>
          <w:p>
            <w:r>
              <w:rPr>
                <w:rFonts w:ascii="Segoe UI" w:hAnsi="Segoe UI"/>
                <w:b/>
                <w:color w:val="0F2D59"/>
                <w:sz w:val="17"/>
              </w:rPr>
              <w:t>CT0724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46.0 h</w:t>
            </w:r>
          </w:p>
        </w:tc>
        <w:tc>
          <w:tcPr>
            <w:tcW w:type="dxa" w:w="1584"/>
            <w:tcMar>
              <w:top w:w="50" w:type="dxa"/>
              <w:bottom w:w="50" w:type="dxa"/>
              <w:left w:w="90" w:type="dxa"/>
              <w:right w:w="90" w:type="dxa"/>
            </w:tcMar>
            <w:shd w:fill="F8FAFC"/>
          </w:tcPr>
          <w:p>
            <w:pPr>
              <w:jc w:val="center"/>
            </w:pPr>
            <w:r>
              <w:rPr>
                <w:rFonts w:ascii="Segoe UI" w:hAnsi="Segoe UI"/>
                <w:color w:val="475569"/>
                <w:sz w:val="16"/>
              </w:rPr>
              <w:t>34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55</w:t>
            </w:r>
          </w:p>
        </w:tc>
        <w:tc>
          <w:tcPr>
            <w:tcW w:type="dxa" w:w="1872"/>
            <w:tcMar>
              <w:top w:w="50" w:type="dxa"/>
              <w:bottom w:w="50" w:type="dxa"/>
              <w:left w:w="90" w:type="dxa"/>
              <w:right w:w="90" w:type="dxa"/>
            </w:tcMar>
            <w:shd w:fill="FFFFFF"/>
          </w:tcPr>
          <w:p>
            <w:r>
              <w:rPr>
                <w:rFonts w:ascii="Segoe UI" w:hAnsi="Segoe UI"/>
                <w:b/>
                <w:color w:val="0F2D59"/>
                <w:sz w:val="17"/>
              </w:rPr>
              <w:t>CT0167</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45.0 h</w:t>
            </w:r>
          </w:p>
        </w:tc>
        <w:tc>
          <w:tcPr>
            <w:tcW w:type="dxa" w:w="1584"/>
            <w:tcMar>
              <w:top w:w="50" w:type="dxa"/>
              <w:bottom w:w="50" w:type="dxa"/>
              <w:left w:w="90" w:type="dxa"/>
              <w:right w:w="90" w:type="dxa"/>
            </w:tcMar>
            <w:shd w:fill="FFFFFF"/>
          </w:tcPr>
          <w:p>
            <w:pPr>
              <w:jc w:val="center"/>
            </w:pPr>
            <w:r>
              <w:rPr>
                <w:rFonts w:ascii="Segoe UI" w:hAnsi="Segoe UI"/>
                <w:color w:val="475569"/>
                <w:sz w:val="16"/>
              </w:rPr>
              <w:t>34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56</w:t>
            </w:r>
          </w:p>
        </w:tc>
        <w:tc>
          <w:tcPr>
            <w:tcW w:type="dxa" w:w="1872"/>
            <w:tcMar>
              <w:top w:w="50" w:type="dxa"/>
              <w:bottom w:w="50" w:type="dxa"/>
              <w:left w:w="90" w:type="dxa"/>
              <w:right w:w="90" w:type="dxa"/>
            </w:tcMar>
            <w:shd w:fill="F8FAFC"/>
          </w:tcPr>
          <w:p>
            <w:r>
              <w:rPr>
                <w:rFonts w:ascii="Segoe UI" w:hAnsi="Segoe UI"/>
                <w:b/>
                <w:color w:val="0F2D59"/>
                <w:sz w:val="17"/>
              </w:rPr>
              <w:t>CT0108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42.8 h</w:t>
            </w:r>
          </w:p>
        </w:tc>
        <w:tc>
          <w:tcPr>
            <w:tcW w:type="dxa" w:w="1584"/>
            <w:tcMar>
              <w:top w:w="50" w:type="dxa"/>
              <w:bottom w:w="50" w:type="dxa"/>
              <w:left w:w="90" w:type="dxa"/>
              <w:right w:w="90" w:type="dxa"/>
            </w:tcMar>
            <w:shd w:fill="F8FAFC"/>
          </w:tcPr>
          <w:p>
            <w:pPr>
              <w:jc w:val="center"/>
            </w:pPr>
            <w:r>
              <w:rPr>
                <w:rFonts w:ascii="Segoe UI" w:hAnsi="Segoe UI"/>
                <w:color w:val="475569"/>
                <w:sz w:val="16"/>
              </w:rPr>
              <w:t>32 m/d</w:t>
            </w:r>
          </w:p>
        </w:tc>
        <w:tc>
          <w:tcPr>
            <w:tcW w:type="dxa" w:w="2016"/>
            <w:tcMar>
              <w:top w:w="50" w:type="dxa"/>
              <w:bottom w:w="50" w:type="dxa"/>
              <w:left w:w="90" w:type="dxa"/>
              <w:right w:w="90" w:type="dxa"/>
            </w:tcMar>
            <w:shd w:fill="F8FAFC"/>
          </w:tcPr>
          <w:p>
            <w:r>
              <w:rPr>
                <w:rFonts w:ascii="Segoe UI" w:hAnsi="Segoe UI"/>
                <w:color w:val="334155"/>
                <w:sz w:val="16"/>
              </w:rPr>
              <w:t>com.supercell.clashroy</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57</w:t>
            </w:r>
          </w:p>
        </w:tc>
        <w:tc>
          <w:tcPr>
            <w:tcW w:type="dxa" w:w="1872"/>
            <w:tcMar>
              <w:top w:w="50" w:type="dxa"/>
              <w:bottom w:w="50" w:type="dxa"/>
              <w:left w:w="90" w:type="dxa"/>
              <w:right w:w="90" w:type="dxa"/>
            </w:tcMar>
            <w:shd w:fill="FFFFFF"/>
          </w:tcPr>
          <w:p>
            <w:r>
              <w:rPr>
                <w:rFonts w:ascii="Segoe UI" w:hAnsi="Segoe UI"/>
                <w:b/>
                <w:color w:val="0F2D59"/>
                <w:sz w:val="17"/>
              </w:rPr>
              <w:t>CT0109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41.5 h</w:t>
            </w:r>
          </w:p>
        </w:tc>
        <w:tc>
          <w:tcPr>
            <w:tcW w:type="dxa" w:w="1584"/>
            <w:tcMar>
              <w:top w:w="50" w:type="dxa"/>
              <w:bottom w:w="50" w:type="dxa"/>
              <w:left w:w="90" w:type="dxa"/>
              <w:right w:w="90" w:type="dxa"/>
            </w:tcMar>
            <w:shd w:fill="FFFFFF"/>
          </w:tcPr>
          <w:p>
            <w:pPr>
              <w:jc w:val="center"/>
            </w:pPr>
            <w:r>
              <w:rPr>
                <w:rFonts w:ascii="Segoe UI" w:hAnsi="Segoe UI"/>
                <w:color w:val="475569"/>
                <w:sz w:val="16"/>
              </w:rPr>
              <w:t>31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58</w:t>
            </w:r>
          </w:p>
        </w:tc>
        <w:tc>
          <w:tcPr>
            <w:tcW w:type="dxa" w:w="1872"/>
            <w:tcMar>
              <w:top w:w="50" w:type="dxa"/>
              <w:bottom w:w="50" w:type="dxa"/>
              <w:left w:w="90" w:type="dxa"/>
              <w:right w:w="90" w:type="dxa"/>
            </w:tcMar>
            <w:shd w:fill="F8FAFC"/>
          </w:tcPr>
          <w:p>
            <w:r>
              <w:rPr>
                <w:rFonts w:ascii="Segoe UI" w:hAnsi="Segoe UI"/>
                <w:b/>
                <w:color w:val="0F2D59"/>
                <w:sz w:val="17"/>
              </w:rPr>
              <w:t>CT0032</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37.9 h</w:t>
            </w:r>
          </w:p>
        </w:tc>
        <w:tc>
          <w:tcPr>
            <w:tcW w:type="dxa" w:w="1584"/>
            <w:tcMar>
              <w:top w:w="50" w:type="dxa"/>
              <w:bottom w:w="50" w:type="dxa"/>
              <w:left w:w="90" w:type="dxa"/>
              <w:right w:w="90" w:type="dxa"/>
            </w:tcMar>
            <w:shd w:fill="F8FAFC"/>
          </w:tcPr>
          <w:p>
            <w:pPr>
              <w:jc w:val="center"/>
            </w:pPr>
            <w:r>
              <w:rPr>
                <w:rFonts w:ascii="Segoe UI" w:hAnsi="Segoe UI"/>
                <w:color w:val="475569"/>
                <w:sz w:val="16"/>
              </w:rPr>
              <w:t>28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59</w:t>
            </w:r>
          </w:p>
        </w:tc>
        <w:tc>
          <w:tcPr>
            <w:tcW w:type="dxa" w:w="1872"/>
            <w:tcMar>
              <w:top w:w="50" w:type="dxa"/>
              <w:bottom w:w="50" w:type="dxa"/>
              <w:left w:w="90" w:type="dxa"/>
              <w:right w:w="90" w:type="dxa"/>
            </w:tcMar>
            <w:shd w:fill="FFFFFF"/>
          </w:tcPr>
          <w:p>
            <w:r>
              <w:rPr>
                <w:rFonts w:ascii="Segoe UI" w:hAnsi="Segoe UI"/>
                <w:b/>
                <w:color w:val="0F2D59"/>
                <w:sz w:val="17"/>
              </w:rPr>
              <w:t>CT0138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33.9 h</w:t>
            </w:r>
          </w:p>
        </w:tc>
        <w:tc>
          <w:tcPr>
            <w:tcW w:type="dxa" w:w="1584"/>
            <w:tcMar>
              <w:top w:w="50" w:type="dxa"/>
              <w:bottom w:w="50" w:type="dxa"/>
              <w:left w:w="90" w:type="dxa"/>
              <w:right w:w="90" w:type="dxa"/>
            </w:tcMar>
            <w:shd w:fill="FFFFFF"/>
          </w:tcPr>
          <w:p>
            <w:pPr>
              <w:jc w:val="center"/>
            </w:pPr>
            <w:r>
              <w:rPr>
                <w:rFonts w:ascii="Segoe UI" w:hAnsi="Segoe UI"/>
                <w:color w:val="475569"/>
                <w:sz w:val="16"/>
              </w:rPr>
              <w:t>25 m/d</w:t>
            </w:r>
          </w:p>
        </w:tc>
        <w:tc>
          <w:tcPr>
            <w:tcW w:type="dxa" w:w="2016"/>
            <w:tcMar>
              <w:top w:w="50" w:type="dxa"/>
              <w:bottom w:w="50" w:type="dxa"/>
              <w:left w:w="90" w:type="dxa"/>
              <w:right w:w="90" w:type="dxa"/>
            </w:tcMar>
            <w:shd w:fill="FFFFFF"/>
          </w:tcPr>
          <w:p>
            <w:r>
              <w:rPr>
                <w:rFonts w:ascii="Segoe UI" w:hAnsi="Segoe UI"/>
                <w:color w:val="334155"/>
                <w:sz w:val="16"/>
              </w:rPr>
              <w:t>com.netflix.mediaclien</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60</w:t>
            </w:r>
          </w:p>
        </w:tc>
        <w:tc>
          <w:tcPr>
            <w:tcW w:type="dxa" w:w="1872"/>
            <w:tcMar>
              <w:top w:w="50" w:type="dxa"/>
              <w:bottom w:w="50" w:type="dxa"/>
              <w:left w:w="90" w:type="dxa"/>
              <w:right w:w="90" w:type="dxa"/>
            </w:tcMar>
            <w:shd w:fill="F8FAFC"/>
          </w:tcPr>
          <w:p>
            <w:r>
              <w:rPr>
                <w:rFonts w:ascii="Segoe UI" w:hAnsi="Segoe UI"/>
                <w:b/>
                <w:color w:val="0F2D59"/>
                <w:sz w:val="17"/>
              </w:rPr>
              <w:t>CT0641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32.8 h</w:t>
            </w:r>
          </w:p>
        </w:tc>
        <w:tc>
          <w:tcPr>
            <w:tcW w:type="dxa" w:w="1584"/>
            <w:tcMar>
              <w:top w:w="50" w:type="dxa"/>
              <w:bottom w:w="50" w:type="dxa"/>
              <w:left w:w="90" w:type="dxa"/>
              <w:right w:w="90" w:type="dxa"/>
            </w:tcMar>
            <w:shd w:fill="F8FAFC"/>
          </w:tcPr>
          <w:p>
            <w:pPr>
              <w:jc w:val="center"/>
            </w:pPr>
            <w:r>
              <w:rPr>
                <w:rFonts w:ascii="Segoe UI" w:hAnsi="Segoe UI"/>
                <w:color w:val="475569"/>
                <w:sz w:val="16"/>
              </w:rPr>
              <w:t>25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61</w:t>
            </w:r>
          </w:p>
        </w:tc>
        <w:tc>
          <w:tcPr>
            <w:tcW w:type="dxa" w:w="1872"/>
            <w:tcMar>
              <w:top w:w="50" w:type="dxa"/>
              <w:bottom w:w="50" w:type="dxa"/>
              <w:left w:w="90" w:type="dxa"/>
              <w:right w:w="90" w:type="dxa"/>
            </w:tcMar>
            <w:shd w:fill="FFFFFF"/>
          </w:tcPr>
          <w:p>
            <w:r>
              <w:rPr>
                <w:rFonts w:ascii="Segoe UI" w:hAnsi="Segoe UI"/>
                <w:b/>
                <w:color w:val="0F2D59"/>
                <w:sz w:val="17"/>
              </w:rPr>
              <w:t>CT0436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32.2 h</w:t>
            </w:r>
          </w:p>
        </w:tc>
        <w:tc>
          <w:tcPr>
            <w:tcW w:type="dxa" w:w="1584"/>
            <w:tcMar>
              <w:top w:w="50" w:type="dxa"/>
              <w:bottom w:w="50" w:type="dxa"/>
              <w:left w:w="90" w:type="dxa"/>
              <w:right w:w="90" w:type="dxa"/>
            </w:tcMar>
            <w:shd w:fill="FFFFFF"/>
          </w:tcPr>
          <w:p>
            <w:pPr>
              <w:jc w:val="center"/>
            </w:pPr>
            <w:r>
              <w:rPr>
                <w:rFonts w:ascii="Segoe UI" w:hAnsi="Segoe UI"/>
                <w:color w:val="475569"/>
                <w:sz w:val="16"/>
              </w:rPr>
              <w:t>24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62</w:t>
            </w:r>
          </w:p>
        </w:tc>
        <w:tc>
          <w:tcPr>
            <w:tcW w:type="dxa" w:w="1872"/>
            <w:tcMar>
              <w:top w:w="50" w:type="dxa"/>
              <w:bottom w:w="50" w:type="dxa"/>
              <w:left w:w="90" w:type="dxa"/>
              <w:right w:w="90" w:type="dxa"/>
            </w:tcMar>
            <w:shd w:fill="F8FAFC"/>
          </w:tcPr>
          <w:p>
            <w:r>
              <w:rPr>
                <w:rFonts w:ascii="Segoe UI" w:hAnsi="Segoe UI"/>
                <w:b/>
                <w:color w:val="0F2D59"/>
                <w:sz w:val="17"/>
              </w:rPr>
              <w:t>CT0115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29.7 h</w:t>
            </w:r>
          </w:p>
        </w:tc>
        <w:tc>
          <w:tcPr>
            <w:tcW w:type="dxa" w:w="1584"/>
            <w:tcMar>
              <w:top w:w="50" w:type="dxa"/>
              <w:bottom w:w="50" w:type="dxa"/>
              <w:left w:w="90" w:type="dxa"/>
              <w:right w:w="90" w:type="dxa"/>
            </w:tcMar>
            <w:shd w:fill="F8FAFC"/>
          </w:tcPr>
          <w:p>
            <w:pPr>
              <w:jc w:val="center"/>
            </w:pPr>
            <w:r>
              <w:rPr>
                <w:rFonts w:ascii="Segoe UI" w:hAnsi="Segoe UI"/>
                <w:color w:val="475569"/>
                <w:sz w:val="16"/>
              </w:rPr>
              <w:t>22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63</w:t>
            </w:r>
          </w:p>
        </w:tc>
        <w:tc>
          <w:tcPr>
            <w:tcW w:type="dxa" w:w="1872"/>
            <w:tcMar>
              <w:top w:w="50" w:type="dxa"/>
              <w:bottom w:w="50" w:type="dxa"/>
              <w:left w:w="90" w:type="dxa"/>
              <w:right w:w="90" w:type="dxa"/>
            </w:tcMar>
            <w:shd w:fill="FFFFFF"/>
          </w:tcPr>
          <w:p>
            <w:r>
              <w:rPr>
                <w:rFonts w:ascii="Segoe UI" w:hAnsi="Segoe UI"/>
                <w:b/>
                <w:color w:val="0F2D59"/>
                <w:sz w:val="17"/>
              </w:rPr>
              <w:t>CT0420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27.7 h</w:t>
            </w:r>
          </w:p>
        </w:tc>
        <w:tc>
          <w:tcPr>
            <w:tcW w:type="dxa" w:w="1584"/>
            <w:tcMar>
              <w:top w:w="50" w:type="dxa"/>
              <w:bottom w:w="50" w:type="dxa"/>
              <w:left w:w="90" w:type="dxa"/>
              <w:right w:w="90" w:type="dxa"/>
            </w:tcMar>
            <w:shd w:fill="FFFFFF"/>
          </w:tcPr>
          <w:p>
            <w:pPr>
              <w:jc w:val="center"/>
            </w:pPr>
            <w:r>
              <w:rPr>
                <w:rFonts w:ascii="Segoe UI" w:hAnsi="Segoe UI"/>
                <w:color w:val="475569"/>
                <w:sz w:val="16"/>
              </w:rPr>
              <w:t>21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64</w:t>
            </w:r>
          </w:p>
        </w:tc>
        <w:tc>
          <w:tcPr>
            <w:tcW w:type="dxa" w:w="1872"/>
            <w:tcMar>
              <w:top w:w="50" w:type="dxa"/>
              <w:bottom w:w="50" w:type="dxa"/>
              <w:left w:w="90" w:type="dxa"/>
              <w:right w:w="90" w:type="dxa"/>
            </w:tcMar>
            <w:shd w:fill="F8FAFC"/>
          </w:tcPr>
          <w:p>
            <w:r>
              <w:rPr>
                <w:rFonts w:ascii="Segoe UI" w:hAnsi="Segoe UI"/>
                <w:b/>
                <w:color w:val="0F2D59"/>
                <w:sz w:val="17"/>
              </w:rPr>
              <w:t>CT0519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27.1 h</w:t>
            </w:r>
          </w:p>
        </w:tc>
        <w:tc>
          <w:tcPr>
            <w:tcW w:type="dxa" w:w="1584"/>
            <w:tcMar>
              <w:top w:w="50" w:type="dxa"/>
              <w:bottom w:w="50" w:type="dxa"/>
              <w:left w:w="90" w:type="dxa"/>
              <w:right w:w="90" w:type="dxa"/>
            </w:tcMar>
            <w:shd w:fill="F8FAFC"/>
          </w:tcPr>
          <w:p>
            <w:pPr>
              <w:jc w:val="center"/>
            </w:pPr>
            <w:r>
              <w:rPr>
                <w:rFonts w:ascii="Segoe UI" w:hAnsi="Segoe UI"/>
                <w:color w:val="475569"/>
                <w:sz w:val="16"/>
              </w:rPr>
              <w:t>20 m/d</w:t>
            </w:r>
          </w:p>
        </w:tc>
        <w:tc>
          <w:tcPr>
            <w:tcW w:type="dxa" w:w="2016"/>
            <w:tcMar>
              <w:top w:w="50" w:type="dxa"/>
              <w:bottom w:w="50" w:type="dxa"/>
              <w:left w:w="90" w:type="dxa"/>
              <w:right w:w="90" w:type="dxa"/>
            </w:tcMar>
            <w:shd w:fill="F8FAFC"/>
          </w:tcPr>
          <w:p>
            <w:r>
              <w:rPr>
                <w:rFonts w:ascii="Segoe UI" w:hAnsi="Segoe UI"/>
                <w:color w:val="334155"/>
                <w:sz w:val="16"/>
              </w:rPr>
              <w:t>com.lite.fczx</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65</w:t>
            </w:r>
          </w:p>
        </w:tc>
        <w:tc>
          <w:tcPr>
            <w:tcW w:type="dxa" w:w="1872"/>
            <w:tcMar>
              <w:top w:w="50" w:type="dxa"/>
              <w:bottom w:w="50" w:type="dxa"/>
              <w:left w:w="90" w:type="dxa"/>
              <w:right w:w="90" w:type="dxa"/>
            </w:tcMar>
            <w:shd w:fill="FFFFFF"/>
          </w:tcPr>
          <w:p>
            <w:r>
              <w:rPr>
                <w:rFonts w:ascii="Segoe UI" w:hAnsi="Segoe UI"/>
                <w:b/>
                <w:color w:val="0F2D59"/>
                <w:sz w:val="17"/>
              </w:rPr>
              <w:t>CT0454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24.5 h</w:t>
            </w:r>
          </w:p>
        </w:tc>
        <w:tc>
          <w:tcPr>
            <w:tcW w:type="dxa" w:w="1584"/>
            <w:tcMar>
              <w:top w:w="50" w:type="dxa"/>
              <w:bottom w:w="50" w:type="dxa"/>
              <w:left w:w="90" w:type="dxa"/>
              <w:right w:w="90" w:type="dxa"/>
            </w:tcMar>
            <w:shd w:fill="FFFFFF"/>
          </w:tcPr>
          <w:p>
            <w:pPr>
              <w:jc w:val="center"/>
            </w:pPr>
            <w:r>
              <w:rPr>
                <w:rFonts w:ascii="Segoe UI" w:hAnsi="Segoe UI"/>
                <w:color w:val="475569"/>
                <w:sz w:val="16"/>
              </w:rPr>
              <w:t>18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66</w:t>
            </w:r>
          </w:p>
        </w:tc>
        <w:tc>
          <w:tcPr>
            <w:tcW w:type="dxa" w:w="1872"/>
            <w:tcMar>
              <w:top w:w="50" w:type="dxa"/>
              <w:bottom w:w="50" w:type="dxa"/>
              <w:left w:w="90" w:type="dxa"/>
              <w:right w:w="90" w:type="dxa"/>
            </w:tcMar>
            <w:shd w:fill="F8FAFC"/>
          </w:tcPr>
          <w:p>
            <w:r>
              <w:rPr>
                <w:rFonts w:ascii="Segoe UI" w:hAnsi="Segoe UI"/>
                <w:b/>
                <w:color w:val="0F2D59"/>
                <w:sz w:val="17"/>
              </w:rPr>
              <w:t>CT0525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23.3 h</w:t>
            </w:r>
          </w:p>
        </w:tc>
        <w:tc>
          <w:tcPr>
            <w:tcW w:type="dxa" w:w="1584"/>
            <w:tcMar>
              <w:top w:w="50" w:type="dxa"/>
              <w:bottom w:w="50" w:type="dxa"/>
              <w:left w:w="90" w:type="dxa"/>
              <w:right w:w="90" w:type="dxa"/>
            </w:tcMar>
            <w:shd w:fill="F8FAFC"/>
          </w:tcPr>
          <w:p>
            <w:pPr>
              <w:jc w:val="center"/>
            </w:pPr>
            <w:r>
              <w:rPr>
                <w:rFonts w:ascii="Segoe UI" w:hAnsi="Segoe UI"/>
                <w:color w:val="475569"/>
                <w:sz w:val="16"/>
              </w:rPr>
              <w:t>17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67</w:t>
            </w:r>
          </w:p>
        </w:tc>
        <w:tc>
          <w:tcPr>
            <w:tcW w:type="dxa" w:w="1872"/>
            <w:tcMar>
              <w:top w:w="50" w:type="dxa"/>
              <w:bottom w:w="50" w:type="dxa"/>
              <w:left w:w="90" w:type="dxa"/>
              <w:right w:w="90" w:type="dxa"/>
            </w:tcMar>
            <w:shd w:fill="FFFFFF"/>
          </w:tcPr>
          <w:p>
            <w:r>
              <w:rPr>
                <w:rFonts w:ascii="Segoe UI" w:hAnsi="Segoe UI"/>
                <w:b/>
                <w:color w:val="0F2D59"/>
                <w:sz w:val="17"/>
              </w:rPr>
              <w:t>CT0190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22.9 h</w:t>
            </w:r>
          </w:p>
        </w:tc>
        <w:tc>
          <w:tcPr>
            <w:tcW w:type="dxa" w:w="1584"/>
            <w:tcMar>
              <w:top w:w="50" w:type="dxa"/>
              <w:bottom w:w="50" w:type="dxa"/>
              <w:left w:w="90" w:type="dxa"/>
              <w:right w:w="90" w:type="dxa"/>
            </w:tcMar>
            <w:shd w:fill="FFFFFF"/>
          </w:tcPr>
          <w:p>
            <w:pPr>
              <w:jc w:val="center"/>
            </w:pPr>
            <w:r>
              <w:rPr>
                <w:rFonts w:ascii="Segoe UI" w:hAnsi="Segoe UI"/>
                <w:color w:val="475569"/>
                <w:sz w:val="16"/>
              </w:rPr>
              <w:t>17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68</w:t>
            </w:r>
          </w:p>
        </w:tc>
        <w:tc>
          <w:tcPr>
            <w:tcW w:type="dxa" w:w="1872"/>
            <w:tcMar>
              <w:top w:w="50" w:type="dxa"/>
              <w:bottom w:w="50" w:type="dxa"/>
              <w:left w:w="90" w:type="dxa"/>
              <w:right w:w="90" w:type="dxa"/>
            </w:tcMar>
            <w:shd w:fill="F8FAFC"/>
          </w:tcPr>
          <w:p>
            <w:r>
              <w:rPr>
                <w:rFonts w:ascii="Segoe UI" w:hAnsi="Segoe UI"/>
                <w:b/>
                <w:color w:val="0F2D59"/>
                <w:sz w:val="17"/>
              </w:rPr>
              <w:t>CT0451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22.8 h</w:t>
            </w:r>
          </w:p>
        </w:tc>
        <w:tc>
          <w:tcPr>
            <w:tcW w:type="dxa" w:w="1584"/>
            <w:tcMar>
              <w:top w:w="50" w:type="dxa"/>
              <w:bottom w:w="50" w:type="dxa"/>
              <w:left w:w="90" w:type="dxa"/>
              <w:right w:w="90" w:type="dxa"/>
            </w:tcMar>
            <w:shd w:fill="F8FAFC"/>
          </w:tcPr>
          <w:p>
            <w:pPr>
              <w:jc w:val="center"/>
            </w:pPr>
            <w:r>
              <w:rPr>
                <w:rFonts w:ascii="Segoe UI" w:hAnsi="Segoe UI"/>
                <w:color w:val="475569"/>
                <w:sz w:val="16"/>
              </w:rPr>
              <w:t>17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69</w:t>
            </w:r>
          </w:p>
        </w:tc>
        <w:tc>
          <w:tcPr>
            <w:tcW w:type="dxa" w:w="1872"/>
            <w:tcMar>
              <w:top w:w="50" w:type="dxa"/>
              <w:bottom w:w="50" w:type="dxa"/>
              <w:left w:w="90" w:type="dxa"/>
              <w:right w:w="90" w:type="dxa"/>
            </w:tcMar>
            <w:shd w:fill="FFFFFF"/>
          </w:tcPr>
          <w:p>
            <w:r>
              <w:rPr>
                <w:rFonts w:ascii="Segoe UI" w:hAnsi="Segoe UI"/>
                <w:b/>
                <w:color w:val="0F2D59"/>
                <w:sz w:val="17"/>
              </w:rPr>
              <w:t>CT0412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22.8 h</w:t>
            </w:r>
          </w:p>
        </w:tc>
        <w:tc>
          <w:tcPr>
            <w:tcW w:type="dxa" w:w="1584"/>
            <w:tcMar>
              <w:top w:w="50" w:type="dxa"/>
              <w:bottom w:w="50" w:type="dxa"/>
              <w:left w:w="90" w:type="dxa"/>
              <w:right w:w="90" w:type="dxa"/>
            </w:tcMar>
            <w:shd w:fill="FFFFFF"/>
          </w:tcPr>
          <w:p>
            <w:pPr>
              <w:jc w:val="center"/>
            </w:pPr>
            <w:r>
              <w:rPr>
                <w:rFonts w:ascii="Segoe UI" w:hAnsi="Segoe UI"/>
                <w:color w:val="475569"/>
                <w:sz w:val="16"/>
              </w:rPr>
              <w:t>17 m/d</w:t>
            </w:r>
          </w:p>
        </w:tc>
        <w:tc>
          <w:tcPr>
            <w:tcW w:type="dxa" w:w="2016"/>
            <w:tcMar>
              <w:top w:w="50" w:type="dxa"/>
              <w:bottom w:w="50" w:type="dxa"/>
              <w:left w:w="90" w:type="dxa"/>
              <w:right w:w="90" w:type="dxa"/>
            </w:tcMar>
            <w:shd w:fill="FFFFFF"/>
          </w:tcPr>
          <w:p>
            <w:r>
              <w:rPr>
                <w:rFonts w:ascii="Segoe UI" w:hAnsi="Segoe UI"/>
                <w:color w:val="334155"/>
                <w:sz w:val="16"/>
              </w:rPr>
              <w:t>com.lite.fczx</w:t>
            </w:r>
          </w:p>
        </w:tc>
        <w:tc>
          <w:tcPr>
            <w:tcW w:type="dxa" w:w="1728"/>
            <w:tcMar>
              <w:top w:w="50" w:type="dxa"/>
              <w:bottom w:w="50" w:type="dxa"/>
              <w:left w:w="90" w:type="dxa"/>
              <w:right w:w="90" w:type="dxa"/>
            </w:tcMar>
            <w:shd w:fill="FFFFFF"/>
          </w:tcPr>
          <w:p>
            <w:pPr>
              <w:jc w:val="center"/>
            </w:pPr>
            <w:r>
              <w:rPr>
                <w:rFonts w:ascii="Segoe UI" w:hAnsi="Segoe UI"/>
                <w:b/>
                <w:color w:val="0284C7"/>
                <w:sz w:val="16"/>
              </w:rPr>
              <w:t>Uso Medio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70</w:t>
            </w:r>
          </w:p>
        </w:tc>
        <w:tc>
          <w:tcPr>
            <w:tcW w:type="dxa" w:w="1872"/>
            <w:tcMar>
              <w:top w:w="50" w:type="dxa"/>
              <w:bottom w:w="50" w:type="dxa"/>
              <w:left w:w="90" w:type="dxa"/>
              <w:right w:w="90" w:type="dxa"/>
            </w:tcMar>
            <w:shd w:fill="F8FAFC"/>
          </w:tcPr>
          <w:p>
            <w:r>
              <w:rPr>
                <w:rFonts w:ascii="Segoe UI" w:hAnsi="Segoe UI"/>
                <w:b/>
                <w:color w:val="0F2D59"/>
                <w:sz w:val="17"/>
              </w:rPr>
              <w:t>CT0657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18.8 h</w:t>
            </w:r>
          </w:p>
        </w:tc>
        <w:tc>
          <w:tcPr>
            <w:tcW w:type="dxa" w:w="1584"/>
            <w:tcMar>
              <w:top w:w="50" w:type="dxa"/>
              <w:bottom w:w="50" w:type="dxa"/>
              <w:left w:w="90" w:type="dxa"/>
              <w:right w:w="90" w:type="dxa"/>
            </w:tcMar>
            <w:shd w:fill="F8FAFC"/>
          </w:tcPr>
          <w:p>
            <w:pPr>
              <w:jc w:val="center"/>
            </w:pPr>
            <w:r>
              <w:rPr>
                <w:rFonts w:ascii="Segoe UI" w:hAnsi="Segoe UI"/>
                <w:color w:val="475569"/>
                <w:sz w:val="16"/>
              </w:rPr>
              <w:t>14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71</w:t>
            </w:r>
          </w:p>
        </w:tc>
        <w:tc>
          <w:tcPr>
            <w:tcW w:type="dxa" w:w="1872"/>
            <w:tcMar>
              <w:top w:w="50" w:type="dxa"/>
              <w:bottom w:w="50" w:type="dxa"/>
              <w:left w:w="90" w:type="dxa"/>
              <w:right w:w="90" w:type="dxa"/>
            </w:tcMar>
            <w:shd w:fill="FFFFFF"/>
          </w:tcPr>
          <w:p>
            <w:r>
              <w:rPr>
                <w:rFonts w:ascii="Segoe UI" w:hAnsi="Segoe UI"/>
                <w:b/>
                <w:color w:val="0F2D59"/>
                <w:sz w:val="17"/>
              </w:rPr>
              <w:t>CT0738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17.5 h</w:t>
            </w:r>
          </w:p>
        </w:tc>
        <w:tc>
          <w:tcPr>
            <w:tcW w:type="dxa" w:w="1584"/>
            <w:tcMar>
              <w:top w:w="50" w:type="dxa"/>
              <w:bottom w:w="50" w:type="dxa"/>
              <w:left w:w="90" w:type="dxa"/>
              <w:right w:w="90" w:type="dxa"/>
            </w:tcMar>
            <w:shd w:fill="FFFFFF"/>
          </w:tcPr>
          <w:p>
            <w:pPr>
              <w:jc w:val="center"/>
            </w:pPr>
            <w:r>
              <w:rPr>
                <w:rFonts w:ascii="Segoe UI" w:hAnsi="Segoe UI"/>
                <w:color w:val="475569"/>
                <w:sz w:val="16"/>
              </w:rPr>
              <w:t>13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72</w:t>
            </w:r>
          </w:p>
        </w:tc>
        <w:tc>
          <w:tcPr>
            <w:tcW w:type="dxa" w:w="1872"/>
            <w:tcMar>
              <w:top w:w="50" w:type="dxa"/>
              <w:bottom w:w="50" w:type="dxa"/>
              <w:left w:w="90" w:type="dxa"/>
              <w:right w:w="90" w:type="dxa"/>
            </w:tcMar>
            <w:shd w:fill="F8FAFC"/>
          </w:tcPr>
          <w:p>
            <w:r>
              <w:rPr>
                <w:rFonts w:ascii="Segoe UI" w:hAnsi="Segoe UI"/>
                <w:b/>
                <w:color w:val="0F2D59"/>
                <w:sz w:val="17"/>
              </w:rPr>
              <w:t>CT0624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17.0 h</w:t>
            </w:r>
          </w:p>
        </w:tc>
        <w:tc>
          <w:tcPr>
            <w:tcW w:type="dxa" w:w="1584"/>
            <w:tcMar>
              <w:top w:w="50" w:type="dxa"/>
              <w:bottom w:w="50" w:type="dxa"/>
              <w:left w:w="90" w:type="dxa"/>
              <w:right w:w="90" w:type="dxa"/>
            </w:tcMar>
            <w:shd w:fill="F8FAFC"/>
          </w:tcPr>
          <w:p>
            <w:pPr>
              <w:jc w:val="center"/>
            </w:pPr>
            <w:r>
              <w:rPr>
                <w:rFonts w:ascii="Segoe UI" w:hAnsi="Segoe UI"/>
                <w:color w:val="475569"/>
                <w:sz w:val="16"/>
              </w:rPr>
              <w:t>13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73</w:t>
            </w:r>
          </w:p>
        </w:tc>
        <w:tc>
          <w:tcPr>
            <w:tcW w:type="dxa" w:w="1872"/>
            <w:tcMar>
              <w:top w:w="50" w:type="dxa"/>
              <w:bottom w:w="50" w:type="dxa"/>
              <w:left w:w="90" w:type="dxa"/>
              <w:right w:w="90" w:type="dxa"/>
            </w:tcMar>
            <w:shd w:fill="FFFFFF"/>
          </w:tcPr>
          <w:p>
            <w:r>
              <w:rPr>
                <w:rFonts w:ascii="Segoe UI" w:hAnsi="Segoe UI"/>
                <w:b/>
                <w:color w:val="0F2D59"/>
                <w:sz w:val="17"/>
              </w:rPr>
              <w:t>CT0287</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14.7 h</w:t>
            </w:r>
          </w:p>
        </w:tc>
        <w:tc>
          <w:tcPr>
            <w:tcW w:type="dxa" w:w="1584"/>
            <w:tcMar>
              <w:top w:w="50" w:type="dxa"/>
              <w:bottom w:w="50" w:type="dxa"/>
              <w:left w:w="90" w:type="dxa"/>
              <w:right w:w="90" w:type="dxa"/>
            </w:tcMar>
            <w:shd w:fill="FFFFFF"/>
          </w:tcPr>
          <w:p>
            <w:pPr>
              <w:jc w:val="center"/>
            </w:pPr>
            <w:r>
              <w:rPr>
                <w:rFonts w:ascii="Segoe UI" w:hAnsi="Segoe UI"/>
                <w:color w:val="475569"/>
                <w:sz w:val="16"/>
              </w:rPr>
              <w:t>11 m/d</w:t>
            </w:r>
          </w:p>
        </w:tc>
        <w:tc>
          <w:tcPr>
            <w:tcW w:type="dxa" w:w="2016"/>
            <w:tcMar>
              <w:top w:w="50" w:type="dxa"/>
              <w:bottom w:w="50" w:type="dxa"/>
              <w:left w:w="90" w:type="dxa"/>
              <w:right w:w="90" w:type="dxa"/>
            </w:tcMar>
            <w:shd w:fill="FFFFFF"/>
          </w:tcPr>
          <w:p>
            <w:r>
              <w:rPr>
                <w:rFonts w:ascii="Segoe UI" w:hAnsi="Segoe UI"/>
                <w:color w:val="334155"/>
                <w:sz w:val="16"/>
              </w:rPr>
              <w:t>com.loyverse.sale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74</w:t>
            </w:r>
          </w:p>
        </w:tc>
        <w:tc>
          <w:tcPr>
            <w:tcW w:type="dxa" w:w="1872"/>
            <w:tcMar>
              <w:top w:w="50" w:type="dxa"/>
              <w:bottom w:w="50" w:type="dxa"/>
              <w:left w:w="90" w:type="dxa"/>
              <w:right w:w="90" w:type="dxa"/>
            </w:tcMar>
            <w:shd w:fill="F8FAFC"/>
          </w:tcPr>
          <w:p>
            <w:r>
              <w:rPr>
                <w:rFonts w:ascii="Segoe UI" w:hAnsi="Segoe UI"/>
                <w:b/>
                <w:color w:val="0F2D59"/>
                <w:sz w:val="17"/>
              </w:rPr>
              <w:t>CT0649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13.2 h</w:t>
            </w:r>
          </w:p>
        </w:tc>
        <w:tc>
          <w:tcPr>
            <w:tcW w:type="dxa" w:w="1584"/>
            <w:tcMar>
              <w:top w:w="50" w:type="dxa"/>
              <w:bottom w:w="50" w:type="dxa"/>
              <w:left w:w="90" w:type="dxa"/>
              <w:right w:w="90" w:type="dxa"/>
            </w:tcMar>
            <w:shd w:fill="F8FAFC"/>
          </w:tcPr>
          <w:p>
            <w:pPr>
              <w:jc w:val="center"/>
            </w:pPr>
            <w:r>
              <w:rPr>
                <w:rFonts w:ascii="Segoe UI" w:hAnsi="Segoe UI"/>
                <w:color w:val="475569"/>
                <w:sz w:val="16"/>
              </w:rPr>
              <w:t>10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75</w:t>
            </w:r>
          </w:p>
        </w:tc>
        <w:tc>
          <w:tcPr>
            <w:tcW w:type="dxa" w:w="1872"/>
            <w:tcMar>
              <w:top w:w="50" w:type="dxa"/>
              <w:bottom w:w="50" w:type="dxa"/>
              <w:left w:w="90" w:type="dxa"/>
              <w:right w:w="90" w:type="dxa"/>
            </w:tcMar>
            <w:shd w:fill="FFFFFF"/>
          </w:tcPr>
          <w:p>
            <w:r>
              <w:rPr>
                <w:rFonts w:ascii="Segoe UI" w:hAnsi="Segoe UI"/>
                <w:b/>
                <w:color w:val="0F2D59"/>
                <w:sz w:val="17"/>
              </w:rPr>
              <w:t>CT0679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13.1 h</w:t>
            </w:r>
          </w:p>
        </w:tc>
        <w:tc>
          <w:tcPr>
            <w:tcW w:type="dxa" w:w="1584"/>
            <w:tcMar>
              <w:top w:w="50" w:type="dxa"/>
              <w:bottom w:w="50" w:type="dxa"/>
              <w:left w:w="90" w:type="dxa"/>
              <w:right w:w="90" w:type="dxa"/>
            </w:tcMar>
            <w:shd w:fill="FFFFFF"/>
          </w:tcPr>
          <w:p>
            <w:pPr>
              <w:jc w:val="center"/>
            </w:pPr>
            <w:r>
              <w:rPr>
                <w:rFonts w:ascii="Segoe UI" w:hAnsi="Segoe UI"/>
                <w:color w:val="475569"/>
                <w:sz w:val="16"/>
              </w:rPr>
              <w:t>10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76</w:t>
            </w:r>
          </w:p>
        </w:tc>
        <w:tc>
          <w:tcPr>
            <w:tcW w:type="dxa" w:w="1872"/>
            <w:tcMar>
              <w:top w:w="50" w:type="dxa"/>
              <w:bottom w:w="50" w:type="dxa"/>
              <w:left w:w="90" w:type="dxa"/>
              <w:right w:w="90" w:type="dxa"/>
            </w:tcMar>
            <w:shd w:fill="F8FAFC"/>
          </w:tcPr>
          <w:p>
            <w:r>
              <w:rPr>
                <w:rFonts w:ascii="Segoe UI" w:hAnsi="Segoe UI"/>
                <w:b/>
                <w:color w:val="0F2D59"/>
                <w:sz w:val="17"/>
              </w:rPr>
              <w:t>CT0766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12.5 h</w:t>
            </w:r>
          </w:p>
        </w:tc>
        <w:tc>
          <w:tcPr>
            <w:tcW w:type="dxa" w:w="1584"/>
            <w:tcMar>
              <w:top w:w="50" w:type="dxa"/>
              <w:bottom w:w="50" w:type="dxa"/>
              <w:left w:w="90" w:type="dxa"/>
              <w:right w:w="90" w:type="dxa"/>
            </w:tcMar>
            <w:shd w:fill="F8FAFC"/>
          </w:tcPr>
          <w:p>
            <w:pPr>
              <w:jc w:val="center"/>
            </w:pPr>
            <w:r>
              <w:rPr>
                <w:rFonts w:ascii="Segoe UI" w:hAnsi="Segoe UI"/>
                <w:color w:val="475569"/>
                <w:sz w:val="16"/>
              </w:rPr>
              <w:t>9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77</w:t>
            </w:r>
          </w:p>
        </w:tc>
        <w:tc>
          <w:tcPr>
            <w:tcW w:type="dxa" w:w="1872"/>
            <w:tcMar>
              <w:top w:w="50" w:type="dxa"/>
              <w:bottom w:w="50" w:type="dxa"/>
              <w:left w:w="90" w:type="dxa"/>
              <w:right w:w="90" w:type="dxa"/>
            </w:tcMar>
            <w:shd w:fill="FFFFFF"/>
          </w:tcPr>
          <w:p>
            <w:r>
              <w:rPr>
                <w:rFonts w:ascii="Segoe UI" w:hAnsi="Segoe UI"/>
                <w:b/>
                <w:color w:val="0F2D59"/>
                <w:sz w:val="17"/>
              </w:rPr>
              <w:t>CT0285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12.4 h</w:t>
            </w:r>
          </w:p>
        </w:tc>
        <w:tc>
          <w:tcPr>
            <w:tcW w:type="dxa" w:w="1584"/>
            <w:tcMar>
              <w:top w:w="50" w:type="dxa"/>
              <w:bottom w:w="50" w:type="dxa"/>
              <w:left w:w="90" w:type="dxa"/>
              <w:right w:w="90" w:type="dxa"/>
            </w:tcMar>
            <w:shd w:fill="FFFFFF"/>
          </w:tcPr>
          <w:p>
            <w:pPr>
              <w:jc w:val="center"/>
            </w:pPr>
            <w:r>
              <w:rPr>
                <w:rFonts w:ascii="Segoe UI" w:hAnsi="Segoe UI"/>
                <w:color w:val="475569"/>
                <w:sz w:val="16"/>
              </w:rPr>
              <w:t>9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78</w:t>
            </w:r>
          </w:p>
        </w:tc>
        <w:tc>
          <w:tcPr>
            <w:tcW w:type="dxa" w:w="1872"/>
            <w:tcMar>
              <w:top w:w="50" w:type="dxa"/>
              <w:bottom w:w="50" w:type="dxa"/>
              <w:left w:w="90" w:type="dxa"/>
              <w:right w:w="90" w:type="dxa"/>
            </w:tcMar>
            <w:shd w:fill="F8FAFC"/>
          </w:tcPr>
          <w:p>
            <w:r>
              <w:rPr>
                <w:rFonts w:ascii="Segoe UI" w:hAnsi="Segoe UI"/>
                <w:b/>
                <w:color w:val="0F2D59"/>
                <w:sz w:val="17"/>
              </w:rPr>
              <w:t>CT0469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12.4 h</w:t>
            </w:r>
          </w:p>
        </w:tc>
        <w:tc>
          <w:tcPr>
            <w:tcW w:type="dxa" w:w="1584"/>
            <w:tcMar>
              <w:top w:w="50" w:type="dxa"/>
              <w:bottom w:w="50" w:type="dxa"/>
              <w:left w:w="90" w:type="dxa"/>
              <w:right w:w="90" w:type="dxa"/>
            </w:tcMar>
            <w:shd w:fill="F8FAFC"/>
          </w:tcPr>
          <w:p>
            <w:pPr>
              <w:jc w:val="center"/>
            </w:pPr>
            <w:r>
              <w:rPr>
                <w:rFonts w:ascii="Segoe UI" w:hAnsi="Segoe UI"/>
                <w:color w:val="475569"/>
                <w:sz w:val="16"/>
              </w:rPr>
              <w:t>9 m/d</w:t>
            </w:r>
          </w:p>
        </w:tc>
        <w:tc>
          <w:tcPr>
            <w:tcW w:type="dxa" w:w="2016"/>
            <w:tcMar>
              <w:top w:w="50" w:type="dxa"/>
              <w:bottom w:w="50" w:type="dxa"/>
              <w:left w:w="90" w:type="dxa"/>
              <w:right w:w="90" w:type="dxa"/>
            </w:tcMar>
            <w:shd w:fill="F8FAFC"/>
          </w:tcPr>
          <w:p>
            <w:r>
              <w:rPr>
                <w:rFonts w:ascii="Segoe UI" w:hAnsi="Segoe UI"/>
                <w:color w:val="334155"/>
                <w:sz w:val="16"/>
              </w:rPr>
              <w:t>com.android.mgstv</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79</w:t>
            </w:r>
          </w:p>
        </w:tc>
        <w:tc>
          <w:tcPr>
            <w:tcW w:type="dxa" w:w="1872"/>
            <w:tcMar>
              <w:top w:w="50" w:type="dxa"/>
              <w:bottom w:w="50" w:type="dxa"/>
              <w:left w:w="90" w:type="dxa"/>
              <w:right w:w="90" w:type="dxa"/>
            </w:tcMar>
            <w:shd w:fill="FFFFFF"/>
          </w:tcPr>
          <w:p>
            <w:r>
              <w:rPr>
                <w:rFonts w:ascii="Segoe UI" w:hAnsi="Segoe UI"/>
                <w:b/>
                <w:color w:val="0F2D59"/>
                <w:sz w:val="17"/>
              </w:rPr>
              <w:t>CT0511</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11.2 h</w:t>
            </w:r>
          </w:p>
        </w:tc>
        <w:tc>
          <w:tcPr>
            <w:tcW w:type="dxa" w:w="1584"/>
            <w:tcMar>
              <w:top w:w="50" w:type="dxa"/>
              <w:bottom w:w="50" w:type="dxa"/>
              <w:left w:w="90" w:type="dxa"/>
              <w:right w:w="90" w:type="dxa"/>
            </w:tcMar>
            <w:shd w:fill="FFFFFF"/>
          </w:tcPr>
          <w:p>
            <w:pPr>
              <w:jc w:val="center"/>
            </w:pPr>
            <w:r>
              <w:rPr>
                <w:rFonts w:ascii="Segoe UI" w:hAnsi="Segoe UI"/>
                <w:color w:val="475569"/>
                <w:sz w:val="16"/>
              </w:rPr>
              <w:t>8 m/d</w:t>
            </w:r>
          </w:p>
        </w:tc>
        <w:tc>
          <w:tcPr>
            <w:tcW w:type="dxa" w:w="2016"/>
            <w:tcMar>
              <w:top w:w="50" w:type="dxa"/>
              <w:bottom w:w="50" w:type="dxa"/>
              <w:left w:w="90" w:type="dxa"/>
              <w:right w:w="90" w:type="dxa"/>
            </w:tcMar>
            <w:shd w:fill="FFFFFF"/>
          </w:tcPr>
          <w:p>
            <w:r>
              <w:rPr>
                <w:rFonts w:ascii="Segoe UI" w:hAnsi="Segoe UI"/>
                <w:color w:val="334155"/>
                <w:sz w:val="16"/>
              </w:rPr>
              <w:t>com.netflix.mediaclien</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80</w:t>
            </w:r>
          </w:p>
        </w:tc>
        <w:tc>
          <w:tcPr>
            <w:tcW w:type="dxa" w:w="1872"/>
            <w:tcMar>
              <w:top w:w="50" w:type="dxa"/>
              <w:bottom w:w="50" w:type="dxa"/>
              <w:left w:w="90" w:type="dxa"/>
              <w:right w:w="90" w:type="dxa"/>
            </w:tcMar>
            <w:shd w:fill="F8FAFC"/>
          </w:tcPr>
          <w:p>
            <w:r>
              <w:rPr>
                <w:rFonts w:ascii="Segoe UI" w:hAnsi="Segoe UI"/>
                <w:b/>
                <w:color w:val="0F2D59"/>
                <w:sz w:val="17"/>
              </w:rPr>
              <w:t>CT0425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10.8 h</w:t>
            </w:r>
          </w:p>
        </w:tc>
        <w:tc>
          <w:tcPr>
            <w:tcW w:type="dxa" w:w="1584"/>
            <w:tcMar>
              <w:top w:w="50" w:type="dxa"/>
              <w:bottom w:w="50" w:type="dxa"/>
              <w:left w:w="90" w:type="dxa"/>
              <w:right w:w="90" w:type="dxa"/>
            </w:tcMar>
            <w:shd w:fill="F8FAFC"/>
          </w:tcPr>
          <w:p>
            <w:pPr>
              <w:jc w:val="center"/>
            </w:pPr>
            <w:r>
              <w:rPr>
                <w:rFonts w:ascii="Segoe UI" w:hAnsi="Segoe UI"/>
                <w:color w:val="475569"/>
                <w:sz w:val="16"/>
              </w:rPr>
              <w:t>8 m/d</w:t>
            </w:r>
          </w:p>
        </w:tc>
        <w:tc>
          <w:tcPr>
            <w:tcW w:type="dxa" w:w="2016"/>
            <w:tcMar>
              <w:top w:w="50" w:type="dxa"/>
              <w:bottom w:w="50" w:type="dxa"/>
              <w:left w:w="90" w:type="dxa"/>
              <w:right w:w="90" w:type="dxa"/>
            </w:tcMar>
            <w:shd w:fill="F8FAFC"/>
          </w:tcPr>
          <w:p>
            <w:r>
              <w:rPr>
                <w:rFonts w:ascii="Segoe UI" w:hAnsi="Segoe UI"/>
                <w:color w:val="334155"/>
                <w:sz w:val="16"/>
              </w:rPr>
              <w:t>com.google.android.you</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81</w:t>
            </w:r>
          </w:p>
        </w:tc>
        <w:tc>
          <w:tcPr>
            <w:tcW w:type="dxa" w:w="1872"/>
            <w:tcMar>
              <w:top w:w="50" w:type="dxa"/>
              <w:bottom w:w="50" w:type="dxa"/>
              <w:left w:w="90" w:type="dxa"/>
              <w:right w:w="90" w:type="dxa"/>
            </w:tcMar>
            <w:shd w:fill="FFFFFF"/>
          </w:tcPr>
          <w:p>
            <w:r>
              <w:rPr>
                <w:rFonts w:ascii="Segoe UI" w:hAnsi="Segoe UI"/>
                <w:b/>
                <w:color w:val="0F2D59"/>
                <w:sz w:val="17"/>
              </w:rPr>
              <w:t>CT0215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10.8 h</w:t>
            </w:r>
          </w:p>
        </w:tc>
        <w:tc>
          <w:tcPr>
            <w:tcW w:type="dxa" w:w="1584"/>
            <w:tcMar>
              <w:top w:w="50" w:type="dxa"/>
              <w:bottom w:w="50" w:type="dxa"/>
              <w:left w:w="90" w:type="dxa"/>
              <w:right w:w="90" w:type="dxa"/>
            </w:tcMar>
            <w:shd w:fill="FFFFFF"/>
          </w:tcPr>
          <w:p>
            <w:pPr>
              <w:jc w:val="center"/>
            </w:pPr>
            <w:r>
              <w:rPr>
                <w:rFonts w:ascii="Segoe UI" w:hAnsi="Segoe UI"/>
                <w:color w:val="475569"/>
                <w:sz w:val="16"/>
              </w:rPr>
              <w:t>8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82</w:t>
            </w:r>
          </w:p>
        </w:tc>
        <w:tc>
          <w:tcPr>
            <w:tcW w:type="dxa" w:w="1872"/>
            <w:tcMar>
              <w:top w:w="50" w:type="dxa"/>
              <w:bottom w:w="50" w:type="dxa"/>
              <w:left w:w="90" w:type="dxa"/>
              <w:right w:w="90" w:type="dxa"/>
            </w:tcMar>
            <w:shd w:fill="F8FAFC"/>
          </w:tcPr>
          <w:p>
            <w:r>
              <w:rPr>
                <w:rFonts w:ascii="Segoe UI" w:hAnsi="Segoe UI"/>
                <w:b/>
                <w:color w:val="0F2D59"/>
                <w:sz w:val="17"/>
              </w:rPr>
              <w:t>CT0764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10.3 h</w:t>
            </w:r>
          </w:p>
        </w:tc>
        <w:tc>
          <w:tcPr>
            <w:tcW w:type="dxa" w:w="1584"/>
            <w:tcMar>
              <w:top w:w="50" w:type="dxa"/>
              <w:bottom w:w="50" w:type="dxa"/>
              <w:left w:w="90" w:type="dxa"/>
              <w:right w:w="90" w:type="dxa"/>
            </w:tcMar>
            <w:shd w:fill="F8FAFC"/>
          </w:tcPr>
          <w:p>
            <w:pPr>
              <w:jc w:val="center"/>
            </w:pPr>
            <w:r>
              <w:rPr>
                <w:rFonts w:ascii="Segoe UI" w:hAnsi="Segoe UI"/>
                <w:color w:val="475569"/>
                <w:sz w:val="16"/>
              </w:rPr>
              <w:t>8 m/d</w:t>
            </w:r>
          </w:p>
        </w:tc>
        <w:tc>
          <w:tcPr>
            <w:tcW w:type="dxa" w:w="2016"/>
            <w:tcMar>
              <w:top w:w="50" w:type="dxa"/>
              <w:bottom w:w="50" w:type="dxa"/>
              <w:left w:w="90" w:type="dxa"/>
              <w:right w:w="90" w:type="dxa"/>
            </w:tcMar>
            <w:shd w:fill="F8FAFC"/>
          </w:tcPr>
          <w:p>
            <w:r>
              <w:rPr>
                <w:rFonts w:ascii="Segoe UI" w:hAnsi="Segoe UI"/>
                <w:color w:val="334155"/>
                <w:sz w:val="16"/>
              </w:rPr>
              <w:t>Libreoffice Calc</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83</w:t>
            </w:r>
          </w:p>
        </w:tc>
        <w:tc>
          <w:tcPr>
            <w:tcW w:type="dxa" w:w="1872"/>
            <w:tcMar>
              <w:top w:w="50" w:type="dxa"/>
              <w:bottom w:w="50" w:type="dxa"/>
              <w:left w:w="90" w:type="dxa"/>
              <w:right w:w="90" w:type="dxa"/>
            </w:tcMar>
            <w:shd w:fill="FFFFFF"/>
          </w:tcPr>
          <w:p>
            <w:r>
              <w:rPr>
                <w:rFonts w:ascii="Segoe UI" w:hAnsi="Segoe UI"/>
                <w:b/>
                <w:color w:val="0F2D59"/>
                <w:sz w:val="17"/>
              </w:rPr>
              <w:t>CT0638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8.7 h</w:t>
            </w:r>
          </w:p>
        </w:tc>
        <w:tc>
          <w:tcPr>
            <w:tcW w:type="dxa" w:w="1584"/>
            <w:tcMar>
              <w:top w:w="50" w:type="dxa"/>
              <w:bottom w:w="50" w:type="dxa"/>
              <w:left w:w="90" w:type="dxa"/>
              <w:right w:w="90" w:type="dxa"/>
            </w:tcMar>
            <w:shd w:fill="FFFFFF"/>
          </w:tcPr>
          <w:p>
            <w:pPr>
              <w:jc w:val="center"/>
            </w:pPr>
            <w:r>
              <w:rPr>
                <w:rFonts w:ascii="Segoe UI" w:hAnsi="Segoe UI"/>
                <w:color w:val="475569"/>
                <w:sz w:val="16"/>
              </w:rPr>
              <w:t>7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84</w:t>
            </w:r>
          </w:p>
        </w:tc>
        <w:tc>
          <w:tcPr>
            <w:tcW w:type="dxa" w:w="1872"/>
            <w:tcMar>
              <w:top w:w="50" w:type="dxa"/>
              <w:bottom w:w="50" w:type="dxa"/>
              <w:left w:w="90" w:type="dxa"/>
              <w:right w:w="90" w:type="dxa"/>
            </w:tcMar>
            <w:shd w:fill="F8FAFC"/>
          </w:tcPr>
          <w:p>
            <w:r>
              <w:rPr>
                <w:rFonts w:ascii="Segoe UI" w:hAnsi="Segoe UI"/>
                <w:b/>
                <w:color w:val="0F2D59"/>
                <w:sz w:val="17"/>
              </w:rPr>
              <w:t>CT0379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8.2 h</w:t>
            </w:r>
          </w:p>
        </w:tc>
        <w:tc>
          <w:tcPr>
            <w:tcW w:type="dxa" w:w="1584"/>
            <w:tcMar>
              <w:top w:w="50" w:type="dxa"/>
              <w:bottom w:w="50" w:type="dxa"/>
              <w:left w:w="90" w:type="dxa"/>
              <w:right w:w="90" w:type="dxa"/>
            </w:tcMar>
            <w:shd w:fill="F8FAFC"/>
          </w:tcPr>
          <w:p>
            <w:pPr>
              <w:jc w:val="center"/>
            </w:pPr>
            <w:r>
              <w:rPr>
                <w:rFonts w:ascii="Segoe UI" w:hAnsi="Segoe UI"/>
                <w:color w:val="475569"/>
                <w:sz w:val="16"/>
              </w:rPr>
              <w:t>6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85</w:t>
            </w:r>
          </w:p>
        </w:tc>
        <w:tc>
          <w:tcPr>
            <w:tcW w:type="dxa" w:w="1872"/>
            <w:tcMar>
              <w:top w:w="50" w:type="dxa"/>
              <w:bottom w:w="50" w:type="dxa"/>
              <w:left w:w="90" w:type="dxa"/>
              <w:right w:w="90" w:type="dxa"/>
            </w:tcMar>
            <w:shd w:fill="FFFFFF"/>
          </w:tcPr>
          <w:p>
            <w:r>
              <w:rPr>
                <w:rFonts w:ascii="Segoe UI" w:hAnsi="Segoe UI"/>
                <w:b/>
                <w:color w:val="0F2D59"/>
                <w:sz w:val="17"/>
              </w:rPr>
              <w:t>CT0142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7.3 h</w:t>
            </w:r>
          </w:p>
        </w:tc>
        <w:tc>
          <w:tcPr>
            <w:tcW w:type="dxa" w:w="1584"/>
            <w:tcMar>
              <w:top w:w="50" w:type="dxa"/>
              <w:bottom w:w="50" w:type="dxa"/>
              <w:left w:w="90" w:type="dxa"/>
              <w:right w:w="90" w:type="dxa"/>
            </w:tcMar>
            <w:shd w:fill="FFFFFF"/>
          </w:tcPr>
          <w:p>
            <w:pPr>
              <w:jc w:val="center"/>
            </w:pPr>
            <w:r>
              <w:rPr>
                <w:rFonts w:ascii="Segoe UI" w:hAnsi="Segoe UI"/>
                <w:color w:val="475569"/>
                <w:sz w:val="16"/>
              </w:rPr>
              <w:t>6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86</w:t>
            </w:r>
          </w:p>
        </w:tc>
        <w:tc>
          <w:tcPr>
            <w:tcW w:type="dxa" w:w="1872"/>
            <w:tcMar>
              <w:top w:w="50" w:type="dxa"/>
              <w:bottom w:w="50" w:type="dxa"/>
              <w:left w:w="90" w:type="dxa"/>
              <w:right w:w="90" w:type="dxa"/>
            </w:tcMar>
            <w:shd w:fill="F8FAFC"/>
          </w:tcPr>
          <w:p>
            <w:r>
              <w:rPr>
                <w:rFonts w:ascii="Segoe UI" w:hAnsi="Segoe UI"/>
                <w:b/>
                <w:color w:val="0F2D59"/>
                <w:sz w:val="17"/>
              </w:rPr>
              <w:t>CT0097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7.1 h</w:t>
            </w:r>
          </w:p>
        </w:tc>
        <w:tc>
          <w:tcPr>
            <w:tcW w:type="dxa" w:w="1584"/>
            <w:tcMar>
              <w:top w:w="50" w:type="dxa"/>
              <w:bottom w:w="50" w:type="dxa"/>
              <w:left w:w="90" w:type="dxa"/>
              <w:right w:w="90" w:type="dxa"/>
            </w:tcMar>
            <w:shd w:fill="F8FAFC"/>
          </w:tcPr>
          <w:p>
            <w:pPr>
              <w:jc w:val="center"/>
            </w:pPr>
            <w:r>
              <w:rPr>
                <w:rFonts w:ascii="Segoe UI" w:hAnsi="Segoe UI"/>
                <w:color w:val="475569"/>
                <w:sz w:val="16"/>
              </w:rPr>
              <w:t>5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87</w:t>
            </w:r>
          </w:p>
        </w:tc>
        <w:tc>
          <w:tcPr>
            <w:tcW w:type="dxa" w:w="1872"/>
            <w:tcMar>
              <w:top w:w="50" w:type="dxa"/>
              <w:bottom w:w="50" w:type="dxa"/>
              <w:left w:w="90" w:type="dxa"/>
              <w:right w:w="90" w:type="dxa"/>
            </w:tcMar>
            <w:shd w:fill="FFFFFF"/>
          </w:tcPr>
          <w:p>
            <w:r>
              <w:rPr>
                <w:rFonts w:ascii="Segoe UI" w:hAnsi="Segoe UI"/>
                <w:b/>
                <w:color w:val="0F2D59"/>
                <w:sz w:val="17"/>
              </w:rPr>
              <w:t>CT0801</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6.5 h</w:t>
            </w:r>
          </w:p>
        </w:tc>
        <w:tc>
          <w:tcPr>
            <w:tcW w:type="dxa" w:w="1584"/>
            <w:tcMar>
              <w:top w:w="50" w:type="dxa"/>
              <w:bottom w:w="50" w:type="dxa"/>
              <w:left w:w="90" w:type="dxa"/>
              <w:right w:w="90" w:type="dxa"/>
            </w:tcMar>
            <w:shd w:fill="FFFFFF"/>
          </w:tcPr>
          <w:p>
            <w:pPr>
              <w:jc w:val="center"/>
            </w:pPr>
            <w:r>
              <w:rPr>
                <w:rFonts w:ascii="Segoe UI" w:hAnsi="Segoe UI"/>
                <w:color w:val="475569"/>
                <w:sz w:val="16"/>
              </w:rPr>
              <w:t>5 m/d</w:t>
            </w:r>
          </w:p>
        </w:tc>
        <w:tc>
          <w:tcPr>
            <w:tcW w:type="dxa" w:w="2016"/>
            <w:tcMar>
              <w:top w:w="50" w:type="dxa"/>
              <w:bottom w:w="50" w:type="dxa"/>
              <w:left w:w="90" w:type="dxa"/>
              <w:right w:w="90" w:type="dxa"/>
            </w:tcMar>
            <w:shd w:fill="FFFFFF"/>
          </w:tcPr>
          <w:p>
            <w:r>
              <w:rPr>
                <w:rFonts w:ascii="Segoe UI" w:hAnsi="Segoe UI"/>
                <w:color w:val="334155"/>
                <w:sz w:val="16"/>
              </w:rPr>
              <w:t>firefox</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88</w:t>
            </w:r>
          </w:p>
        </w:tc>
        <w:tc>
          <w:tcPr>
            <w:tcW w:type="dxa" w:w="1872"/>
            <w:tcMar>
              <w:top w:w="50" w:type="dxa"/>
              <w:bottom w:w="50" w:type="dxa"/>
              <w:left w:w="90" w:type="dxa"/>
              <w:right w:w="90" w:type="dxa"/>
            </w:tcMar>
            <w:shd w:fill="F8FAFC"/>
          </w:tcPr>
          <w:p>
            <w:r>
              <w:rPr>
                <w:rFonts w:ascii="Segoe UI" w:hAnsi="Segoe UI"/>
                <w:b/>
                <w:color w:val="0F2D59"/>
                <w:sz w:val="17"/>
              </w:rPr>
              <w:t>CT0353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6.2 h</w:t>
            </w:r>
          </w:p>
        </w:tc>
        <w:tc>
          <w:tcPr>
            <w:tcW w:type="dxa" w:w="1584"/>
            <w:tcMar>
              <w:top w:w="50" w:type="dxa"/>
              <w:bottom w:w="50" w:type="dxa"/>
              <w:left w:w="90" w:type="dxa"/>
              <w:right w:w="90" w:type="dxa"/>
            </w:tcMar>
            <w:shd w:fill="F8FAFC"/>
          </w:tcPr>
          <w:p>
            <w:pPr>
              <w:jc w:val="center"/>
            </w:pPr>
            <w:r>
              <w:rPr>
                <w:rFonts w:ascii="Segoe UI" w:hAnsi="Segoe UI"/>
                <w:color w:val="475569"/>
                <w:sz w:val="16"/>
              </w:rPr>
              <w:t>5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89</w:t>
            </w:r>
          </w:p>
        </w:tc>
        <w:tc>
          <w:tcPr>
            <w:tcW w:type="dxa" w:w="1872"/>
            <w:tcMar>
              <w:top w:w="50" w:type="dxa"/>
              <w:bottom w:w="50" w:type="dxa"/>
              <w:left w:w="90" w:type="dxa"/>
              <w:right w:w="90" w:type="dxa"/>
            </w:tcMar>
            <w:shd w:fill="FFFFFF"/>
          </w:tcPr>
          <w:p>
            <w:r>
              <w:rPr>
                <w:rFonts w:ascii="Segoe UI" w:hAnsi="Segoe UI"/>
                <w:b/>
                <w:color w:val="0F2D59"/>
                <w:sz w:val="17"/>
              </w:rPr>
              <w:t>CT0510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6.0 h</w:t>
            </w:r>
          </w:p>
        </w:tc>
        <w:tc>
          <w:tcPr>
            <w:tcW w:type="dxa" w:w="1584"/>
            <w:tcMar>
              <w:top w:w="50" w:type="dxa"/>
              <w:bottom w:w="50" w:type="dxa"/>
              <w:left w:w="90" w:type="dxa"/>
              <w:right w:w="90" w:type="dxa"/>
            </w:tcMar>
            <w:shd w:fill="FFFFFF"/>
          </w:tcPr>
          <w:p>
            <w:pPr>
              <w:jc w:val="center"/>
            </w:pPr>
            <w:r>
              <w:rPr>
                <w:rFonts w:ascii="Segoe UI" w:hAnsi="Segoe UI"/>
                <w:color w:val="475569"/>
                <w:sz w:val="16"/>
              </w:rPr>
              <w:t>4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90</w:t>
            </w:r>
          </w:p>
        </w:tc>
        <w:tc>
          <w:tcPr>
            <w:tcW w:type="dxa" w:w="1872"/>
            <w:tcMar>
              <w:top w:w="50" w:type="dxa"/>
              <w:bottom w:w="50" w:type="dxa"/>
              <w:left w:w="90" w:type="dxa"/>
              <w:right w:w="90" w:type="dxa"/>
            </w:tcMar>
            <w:shd w:fill="F8FAFC"/>
          </w:tcPr>
          <w:p>
            <w:r>
              <w:rPr>
                <w:rFonts w:ascii="Segoe UI" w:hAnsi="Segoe UI"/>
                <w:b/>
                <w:color w:val="0F2D59"/>
                <w:sz w:val="17"/>
              </w:rPr>
              <w:t>CT0828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5.2 h</w:t>
            </w:r>
          </w:p>
        </w:tc>
        <w:tc>
          <w:tcPr>
            <w:tcW w:type="dxa" w:w="1584"/>
            <w:tcMar>
              <w:top w:w="50" w:type="dxa"/>
              <w:bottom w:w="50" w:type="dxa"/>
              <w:left w:w="90" w:type="dxa"/>
              <w:right w:w="90" w:type="dxa"/>
            </w:tcMar>
            <w:shd w:fill="F8FAFC"/>
          </w:tcPr>
          <w:p>
            <w:pPr>
              <w:jc w:val="center"/>
            </w:pPr>
            <w:r>
              <w:rPr>
                <w:rFonts w:ascii="Segoe UI" w:hAnsi="Segoe UI"/>
                <w:color w:val="475569"/>
                <w:sz w:val="16"/>
              </w:rPr>
              <w:t>4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91</w:t>
            </w:r>
          </w:p>
        </w:tc>
        <w:tc>
          <w:tcPr>
            <w:tcW w:type="dxa" w:w="1872"/>
            <w:tcMar>
              <w:top w:w="50" w:type="dxa"/>
              <w:bottom w:w="50" w:type="dxa"/>
              <w:left w:w="90" w:type="dxa"/>
              <w:right w:w="90" w:type="dxa"/>
            </w:tcMar>
            <w:shd w:fill="FFFFFF"/>
          </w:tcPr>
          <w:p>
            <w:r>
              <w:rPr>
                <w:rFonts w:ascii="Segoe UI" w:hAnsi="Segoe UI"/>
                <w:b/>
                <w:color w:val="0F2D59"/>
                <w:sz w:val="17"/>
              </w:rPr>
              <w:t>CT0845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5.0 h</w:t>
            </w:r>
          </w:p>
        </w:tc>
        <w:tc>
          <w:tcPr>
            <w:tcW w:type="dxa" w:w="1584"/>
            <w:tcMar>
              <w:top w:w="50" w:type="dxa"/>
              <w:bottom w:w="50" w:type="dxa"/>
              <w:left w:w="90" w:type="dxa"/>
              <w:right w:w="90" w:type="dxa"/>
            </w:tcMar>
            <w:shd w:fill="FFFFFF"/>
          </w:tcPr>
          <w:p>
            <w:pPr>
              <w:jc w:val="center"/>
            </w:pPr>
            <w:r>
              <w:rPr>
                <w:rFonts w:ascii="Segoe UI" w:hAnsi="Segoe UI"/>
                <w:color w:val="475569"/>
                <w:sz w:val="16"/>
              </w:rPr>
              <w:t>4 m/d</w:t>
            </w:r>
          </w:p>
        </w:tc>
        <w:tc>
          <w:tcPr>
            <w:tcW w:type="dxa" w:w="2016"/>
            <w:tcMar>
              <w:top w:w="50" w:type="dxa"/>
              <w:bottom w:w="50" w:type="dxa"/>
              <w:left w:w="90" w:type="dxa"/>
              <w:right w:w="90" w:type="dxa"/>
            </w:tcMar>
            <w:shd w:fill="FFFFFF"/>
          </w:tcPr>
          <w:p>
            <w:r>
              <w:rPr>
                <w:rFonts w:ascii="Segoe UI" w:hAnsi="Segoe UI"/>
                <w:color w:val="334155"/>
                <w:sz w:val="16"/>
              </w:rPr>
              <w:t>com.android.music</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92</w:t>
            </w:r>
          </w:p>
        </w:tc>
        <w:tc>
          <w:tcPr>
            <w:tcW w:type="dxa" w:w="1872"/>
            <w:tcMar>
              <w:top w:w="50" w:type="dxa"/>
              <w:bottom w:w="50" w:type="dxa"/>
              <w:left w:w="90" w:type="dxa"/>
              <w:right w:w="90" w:type="dxa"/>
            </w:tcMar>
            <w:shd w:fill="F8FAFC"/>
          </w:tcPr>
          <w:p>
            <w:r>
              <w:rPr>
                <w:rFonts w:ascii="Segoe UI" w:hAnsi="Segoe UI"/>
                <w:b/>
                <w:color w:val="0F2D59"/>
                <w:sz w:val="17"/>
              </w:rPr>
              <w:t>CT0574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4.5 h</w:t>
            </w:r>
          </w:p>
        </w:tc>
        <w:tc>
          <w:tcPr>
            <w:tcW w:type="dxa" w:w="1584"/>
            <w:tcMar>
              <w:top w:w="50" w:type="dxa"/>
              <w:bottom w:w="50" w:type="dxa"/>
              <w:left w:w="90" w:type="dxa"/>
              <w:right w:w="90" w:type="dxa"/>
            </w:tcMar>
            <w:shd w:fill="F8FAFC"/>
          </w:tcPr>
          <w:p>
            <w:pPr>
              <w:jc w:val="center"/>
            </w:pPr>
            <w:r>
              <w:rPr>
                <w:rFonts w:ascii="Segoe UI" w:hAnsi="Segoe UI"/>
                <w:color w:val="475569"/>
                <w:sz w:val="16"/>
              </w:rPr>
              <w:t>3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93</w:t>
            </w:r>
          </w:p>
        </w:tc>
        <w:tc>
          <w:tcPr>
            <w:tcW w:type="dxa" w:w="1872"/>
            <w:tcMar>
              <w:top w:w="50" w:type="dxa"/>
              <w:bottom w:w="50" w:type="dxa"/>
              <w:left w:w="90" w:type="dxa"/>
              <w:right w:w="90" w:type="dxa"/>
            </w:tcMar>
            <w:shd w:fill="FFFFFF"/>
          </w:tcPr>
          <w:p>
            <w:r>
              <w:rPr>
                <w:rFonts w:ascii="Segoe UI" w:hAnsi="Segoe UI"/>
                <w:b/>
                <w:color w:val="0F2D59"/>
                <w:sz w:val="17"/>
              </w:rPr>
              <w:t>CT0233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4.3 h</w:t>
            </w:r>
          </w:p>
        </w:tc>
        <w:tc>
          <w:tcPr>
            <w:tcW w:type="dxa" w:w="1584"/>
            <w:tcMar>
              <w:top w:w="50" w:type="dxa"/>
              <w:bottom w:w="50" w:type="dxa"/>
              <w:left w:w="90" w:type="dxa"/>
              <w:right w:w="90" w:type="dxa"/>
            </w:tcMar>
            <w:shd w:fill="FFFFFF"/>
          </w:tcPr>
          <w:p>
            <w:pPr>
              <w:jc w:val="center"/>
            </w:pPr>
            <w:r>
              <w:rPr>
                <w:rFonts w:ascii="Segoe UI" w:hAnsi="Segoe UI"/>
                <w:color w:val="475569"/>
                <w:sz w:val="16"/>
              </w:rPr>
              <w:t>3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94</w:t>
            </w:r>
          </w:p>
        </w:tc>
        <w:tc>
          <w:tcPr>
            <w:tcW w:type="dxa" w:w="1872"/>
            <w:tcMar>
              <w:top w:w="50" w:type="dxa"/>
              <w:bottom w:w="50" w:type="dxa"/>
              <w:left w:w="90" w:type="dxa"/>
              <w:right w:w="90" w:type="dxa"/>
            </w:tcMar>
            <w:shd w:fill="F8FAFC"/>
          </w:tcPr>
          <w:p>
            <w:r>
              <w:rPr>
                <w:rFonts w:ascii="Segoe UI" w:hAnsi="Segoe UI"/>
                <w:b/>
                <w:color w:val="0F2D59"/>
                <w:sz w:val="17"/>
              </w:rPr>
              <w:t>CT0414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4.3 h</w:t>
            </w:r>
          </w:p>
        </w:tc>
        <w:tc>
          <w:tcPr>
            <w:tcW w:type="dxa" w:w="1584"/>
            <w:tcMar>
              <w:top w:w="50" w:type="dxa"/>
              <w:bottom w:w="50" w:type="dxa"/>
              <w:left w:w="90" w:type="dxa"/>
              <w:right w:w="90" w:type="dxa"/>
            </w:tcMar>
            <w:shd w:fill="F8FAFC"/>
          </w:tcPr>
          <w:p>
            <w:pPr>
              <w:jc w:val="center"/>
            </w:pPr>
            <w:r>
              <w:rPr>
                <w:rFonts w:ascii="Segoe UI" w:hAnsi="Segoe UI"/>
                <w:color w:val="475569"/>
                <w:sz w:val="16"/>
              </w:rPr>
              <w:t>3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95</w:t>
            </w:r>
          </w:p>
        </w:tc>
        <w:tc>
          <w:tcPr>
            <w:tcW w:type="dxa" w:w="1872"/>
            <w:tcMar>
              <w:top w:w="50" w:type="dxa"/>
              <w:bottom w:w="50" w:type="dxa"/>
              <w:left w:w="90" w:type="dxa"/>
              <w:right w:w="90" w:type="dxa"/>
            </w:tcMar>
            <w:shd w:fill="FFFFFF"/>
          </w:tcPr>
          <w:p>
            <w:r>
              <w:rPr>
                <w:rFonts w:ascii="Segoe UI" w:hAnsi="Segoe UI"/>
                <w:b/>
                <w:color w:val="0F2D59"/>
                <w:sz w:val="17"/>
              </w:rPr>
              <w:t>CT0113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4.2 h</w:t>
            </w:r>
          </w:p>
        </w:tc>
        <w:tc>
          <w:tcPr>
            <w:tcW w:type="dxa" w:w="1584"/>
            <w:tcMar>
              <w:top w:w="50" w:type="dxa"/>
              <w:bottom w:w="50" w:type="dxa"/>
              <w:left w:w="90" w:type="dxa"/>
              <w:right w:w="90" w:type="dxa"/>
            </w:tcMar>
            <w:shd w:fill="FFFFFF"/>
          </w:tcPr>
          <w:p>
            <w:pPr>
              <w:jc w:val="center"/>
            </w:pPr>
            <w:r>
              <w:rPr>
                <w:rFonts w:ascii="Segoe UI" w:hAnsi="Segoe UI"/>
                <w:color w:val="475569"/>
                <w:sz w:val="16"/>
              </w:rPr>
              <w:t>3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96</w:t>
            </w:r>
          </w:p>
        </w:tc>
        <w:tc>
          <w:tcPr>
            <w:tcW w:type="dxa" w:w="1872"/>
            <w:tcMar>
              <w:top w:w="50" w:type="dxa"/>
              <w:bottom w:w="50" w:type="dxa"/>
              <w:left w:w="90" w:type="dxa"/>
              <w:right w:w="90" w:type="dxa"/>
            </w:tcMar>
            <w:shd w:fill="F8FAFC"/>
          </w:tcPr>
          <w:p>
            <w:r>
              <w:rPr>
                <w:rFonts w:ascii="Segoe UI" w:hAnsi="Segoe UI"/>
                <w:b/>
                <w:color w:val="0F2D59"/>
                <w:sz w:val="17"/>
              </w:rPr>
              <w:t>CT0055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4.2 h</w:t>
            </w:r>
          </w:p>
        </w:tc>
        <w:tc>
          <w:tcPr>
            <w:tcW w:type="dxa" w:w="1584"/>
            <w:tcMar>
              <w:top w:w="50" w:type="dxa"/>
              <w:bottom w:w="50" w:type="dxa"/>
              <w:left w:w="90" w:type="dxa"/>
              <w:right w:w="90" w:type="dxa"/>
            </w:tcMar>
            <w:shd w:fill="F8FAFC"/>
          </w:tcPr>
          <w:p>
            <w:pPr>
              <w:jc w:val="center"/>
            </w:pPr>
            <w:r>
              <w:rPr>
                <w:rFonts w:ascii="Segoe UI" w:hAnsi="Segoe UI"/>
                <w:color w:val="475569"/>
                <w:sz w:val="16"/>
              </w:rPr>
              <w:t>3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97</w:t>
            </w:r>
          </w:p>
        </w:tc>
        <w:tc>
          <w:tcPr>
            <w:tcW w:type="dxa" w:w="1872"/>
            <w:tcMar>
              <w:top w:w="50" w:type="dxa"/>
              <w:bottom w:w="50" w:type="dxa"/>
              <w:left w:w="90" w:type="dxa"/>
              <w:right w:w="90" w:type="dxa"/>
            </w:tcMar>
            <w:shd w:fill="FFFFFF"/>
          </w:tcPr>
          <w:p>
            <w:r>
              <w:rPr>
                <w:rFonts w:ascii="Segoe UI" w:hAnsi="Segoe UI"/>
                <w:b/>
                <w:color w:val="0F2D59"/>
                <w:sz w:val="17"/>
              </w:rPr>
              <w:t>CT0736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3.3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98</w:t>
            </w:r>
          </w:p>
        </w:tc>
        <w:tc>
          <w:tcPr>
            <w:tcW w:type="dxa" w:w="1872"/>
            <w:tcMar>
              <w:top w:w="50" w:type="dxa"/>
              <w:bottom w:w="50" w:type="dxa"/>
              <w:left w:w="90" w:type="dxa"/>
              <w:right w:w="90" w:type="dxa"/>
            </w:tcMar>
            <w:shd w:fill="F8FAFC"/>
          </w:tcPr>
          <w:p>
            <w:r>
              <w:rPr>
                <w:rFonts w:ascii="Segoe UI" w:hAnsi="Segoe UI"/>
                <w:b/>
                <w:color w:val="0F2D59"/>
                <w:sz w:val="17"/>
              </w:rPr>
              <w:t>CT0174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3.2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Libreoffice Writer</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99</w:t>
            </w:r>
          </w:p>
        </w:tc>
        <w:tc>
          <w:tcPr>
            <w:tcW w:type="dxa" w:w="1872"/>
            <w:tcMar>
              <w:top w:w="50" w:type="dxa"/>
              <w:bottom w:w="50" w:type="dxa"/>
              <w:left w:w="90" w:type="dxa"/>
              <w:right w:w="90" w:type="dxa"/>
            </w:tcMar>
            <w:shd w:fill="FFFFFF"/>
          </w:tcPr>
          <w:p>
            <w:r>
              <w:rPr>
                <w:rFonts w:ascii="Segoe UI" w:hAnsi="Segoe UI"/>
                <w:b/>
                <w:color w:val="0F2D59"/>
                <w:sz w:val="17"/>
              </w:rPr>
              <w:t>CT0203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3.1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100</w:t>
            </w:r>
          </w:p>
        </w:tc>
        <w:tc>
          <w:tcPr>
            <w:tcW w:type="dxa" w:w="1872"/>
            <w:tcMar>
              <w:top w:w="50" w:type="dxa"/>
              <w:bottom w:w="50" w:type="dxa"/>
              <w:left w:w="90" w:type="dxa"/>
              <w:right w:w="90" w:type="dxa"/>
            </w:tcMar>
            <w:shd w:fill="F8FAFC"/>
          </w:tcPr>
          <w:p>
            <w:r>
              <w:rPr>
                <w:rFonts w:ascii="Segoe UI" w:hAnsi="Segoe UI"/>
                <w:b/>
                <w:color w:val="0F2D59"/>
                <w:sz w:val="17"/>
              </w:rPr>
              <w:t>CT0846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3.0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com.xuper.netxxus</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101</w:t>
            </w:r>
          </w:p>
        </w:tc>
        <w:tc>
          <w:tcPr>
            <w:tcW w:type="dxa" w:w="1872"/>
            <w:tcMar>
              <w:top w:w="50" w:type="dxa"/>
              <w:bottom w:w="50" w:type="dxa"/>
              <w:left w:w="90" w:type="dxa"/>
              <w:right w:w="90" w:type="dxa"/>
            </w:tcMar>
            <w:shd w:fill="FFFFFF"/>
          </w:tcPr>
          <w:p>
            <w:r>
              <w:rPr>
                <w:rFonts w:ascii="Segoe UI" w:hAnsi="Segoe UI"/>
                <w:b/>
                <w:color w:val="0F2D59"/>
                <w:sz w:val="17"/>
              </w:rPr>
              <w:t>CT0257</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2.6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102</w:t>
            </w:r>
          </w:p>
        </w:tc>
        <w:tc>
          <w:tcPr>
            <w:tcW w:type="dxa" w:w="1872"/>
            <w:tcMar>
              <w:top w:w="50" w:type="dxa"/>
              <w:bottom w:w="50" w:type="dxa"/>
              <w:left w:w="90" w:type="dxa"/>
              <w:right w:w="90" w:type="dxa"/>
            </w:tcMar>
            <w:shd w:fill="F8FAFC"/>
          </w:tcPr>
          <w:p>
            <w:r>
              <w:rPr>
                <w:rFonts w:ascii="Segoe UI" w:hAnsi="Segoe UI"/>
                <w:b/>
                <w:color w:val="0F2D59"/>
                <w:sz w:val="17"/>
              </w:rPr>
              <w:t>CT0645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2.6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com.duolingo</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103</w:t>
            </w:r>
          </w:p>
        </w:tc>
        <w:tc>
          <w:tcPr>
            <w:tcW w:type="dxa" w:w="1872"/>
            <w:tcMar>
              <w:top w:w="50" w:type="dxa"/>
              <w:bottom w:w="50" w:type="dxa"/>
              <w:left w:w="90" w:type="dxa"/>
              <w:right w:w="90" w:type="dxa"/>
            </w:tcMar>
            <w:shd w:fill="FFFFFF"/>
          </w:tcPr>
          <w:p>
            <w:r>
              <w:rPr>
                <w:rFonts w:ascii="Segoe UI" w:hAnsi="Segoe UI"/>
                <w:b/>
                <w:color w:val="0F2D59"/>
                <w:sz w:val="17"/>
              </w:rPr>
              <w:t>CT0556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2.4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org.mozilla.firefox</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104</w:t>
            </w:r>
          </w:p>
        </w:tc>
        <w:tc>
          <w:tcPr>
            <w:tcW w:type="dxa" w:w="1872"/>
            <w:tcMar>
              <w:top w:w="50" w:type="dxa"/>
              <w:bottom w:w="50" w:type="dxa"/>
              <w:left w:w="90" w:type="dxa"/>
              <w:right w:w="90" w:type="dxa"/>
            </w:tcMar>
            <w:shd w:fill="F8FAFC"/>
          </w:tcPr>
          <w:p>
            <w:r>
              <w:rPr>
                <w:rFonts w:ascii="Segoe UI" w:hAnsi="Segoe UI"/>
                <w:b/>
                <w:color w:val="0F2D59"/>
                <w:sz w:val="17"/>
              </w:rPr>
              <w:t>CT0066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2.2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105</w:t>
            </w:r>
          </w:p>
        </w:tc>
        <w:tc>
          <w:tcPr>
            <w:tcW w:type="dxa" w:w="1872"/>
            <w:tcMar>
              <w:top w:w="50" w:type="dxa"/>
              <w:bottom w:w="50" w:type="dxa"/>
              <w:left w:w="90" w:type="dxa"/>
              <w:right w:w="90" w:type="dxa"/>
            </w:tcMar>
            <w:shd w:fill="FFFFFF"/>
          </w:tcPr>
          <w:p>
            <w:r>
              <w:rPr>
                <w:rFonts w:ascii="Segoe UI" w:hAnsi="Segoe UI"/>
                <w:b/>
                <w:color w:val="0F2D59"/>
                <w:sz w:val="17"/>
              </w:rPr>
              <w:t>CT0822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2.2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106</w:t>
            </w:r>
          </w:p>
        </w:tc>
        <w:tc>
          <w:tcPr>
            <w:tcW w:type="dxa" w:w="1872"/>
            <w:tcMar>
              <w:top w:w="50" w:type="dxa"/>
              <w:bottom w:w="50" w:type="dxa"/>
              <w:left w:w="90" w:type="dxa"/>
              <w:right w:w="90" w:type="dxa"/>
            </w:tcMar>
            <w:shd w:fill="F8FAFC"/>
          </w:tcPr>
          <w:p>
            <w:r>
              <w:rPr>
                <w:rFonts w:ascii="Segoe UI" w:hAnsi="Segoe UI"/>
                <w:b/>
                <w:color w:val="0F2D59"/>
                <w:sz w:val="17"/>
              </w:rPr>
              <w:t>CT0071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2.2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107</w:t>
            </w:r>
          </w:p>
        </w:tc>
        <w:tc>
          <w:tcPr>
            <w:tcW w:type="dxa" w:w="1872"/>
            <w:tcMar>
              <w:top w:w="50" w:type="dxa"/>
              <w:bottom w:w="50" w:type="dxa"/>
              <w:left w:w="90" w:type="dxa"/>
              <w:right w:w="90" w:type="dxa"/>
            </w:tcMar>
            <w:shd w:fill="FFFFFF"/>
          </w:tcPr>
          <w:p>
            <w:r>
              <w:rPr>
                <w:rFonts w:ascii="Segoe UI" w:hAnsi="Segoe UI"/>
                <w:b/>
                <w:color w:val="0F2D59"/>
                <w:sz w:val="17"/>
              </w:rPr>
              <w:t>CT0024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2.1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108</w:t>
            </w:r>
          </w:p>
        </w:tc>
        <w:tc>
          <w:tcPr>
            <w:tcW w:type="dxa" w:w="1872"/>
            <w:tcMar>
              <w:top w:w="50" w:type="dxa"/>
              <w:bottom w:w="50" w:type="dxa"/>
              <w:left w:w="90" w:type="dxa"/>
              <w:right w:w="90" w:type="dxa"/>
            </w:tcMar>
            <w:shd w:fill="F8FAFC"/>
          </w:tcPr>
          <w:p>
            <w:r>
              <w:rPr>
                <w:rFonts w:ascii="Segoe UI" w:hAnsi="Segoe UI"/>
                <w:b/>
                <w:color w:val="0F2D59"/>
                <w:sz w:val="17"/>
              </w:rPr>
              <w:t>CT0654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2.1 h</w:t>
            </w:r>
          </w:p>
        </w:tc>
        <w:tc>
          <w:tcPr>
            <w:tcW w:type="dxa" w:w="1584"/>
            <w:tcMar>
              <w:top w:w="50" w:type="dxa"/>
              <w:bottom w:w="50" w:type="dxa"/>
              <w:left w:w="90" w:type="dxa"/>
              <w:right w:w="90" w:type="dxa"/>
            </w:tcMar>
            <w:shd w:fill="F8FAFC"/>
          </w:tcPr>
          <w:p>
            <w:pPr>
              <w:jc w:val="center"/>
            </w:pPr>
            <w:r>
              <w:rPr>
                <w:rFonts w:ascii="Segoe UI" w:hAnsi="Segoe UI"/>
                <w:color w:val="475569"/>
                <w:sz w:val="16"/>
              </w:rPr>
              <w:t>2 m/d</w:t>
            </w:r>
          </w:p>
        </w:tc>
        <w:tc>
          <w:tcPr>
            <w:tcW w:type="dxa" w:w="2016"/>
            <w:tcMar>
              <w:top w:w="50" w:type="dxa"/>
              <w:bottom w:w="50" w:type="dxa"/>
              <w:left w:w="90" w:type="dxa"/>
              <w:right w:w="90" w:type="dxa"/>
            </w:tcMar>
            <w:shd w:fill="F8FAFC"/>
          </w:tcPr>
          <w:p>
            <w:r>
              <w:rPr>
                <w:rFonts w:ascii="Segoe UI" w:hAnsi="Segoe UI"/>
                <w:color w:val="334155"/>
                <w:sz w:val="16"/>
              </w:rPr>
              <w:t>Libreoffice Writer</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109</w:t>
            </w:r>
          </w:p>
        </w:tc>
        <w:tc>
          <w:tcPr>
            <w:tcW w:type="dxa" w:w="1872"/>
            <w:tcMar>
              <w:top w:w="50" w:type="dxa"/>
              <w:bottom w:w="50" w:type="dxa"/>
              <w:left w:w="90" w:type="dxa"/>
              <w:right w:w="90" w:type="dxa"/>
            </w:tcMar>
            <w:shd w:fill="FFFFFF"/>
          </w:tcPr>
          <w:p>
            <w:r>
              <w:rPr>
                <w:rFonts w:ascii="Segoe UI" w:hAnsi="Segoe UI"/>
                <w:b/>
                <w:color w:val="0F2D59"/>
                <w:sz w:val="17"/>
              </w:rPr>
              <w:t>CT0582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2.1 h</w:t>
            </w:r>
          </w:p>
        </w:tc>
        <w:tc>
          <w:tcPr>
            <w:tcW w:type="dxa" w:w="1584"/>
            <w:tcMar>
              <w:top w:w="50" w:type="dxa"/>
              <w:bottom w:w="50" w:type="dxa"/>
              <w:left w:w="90" w:type="dxa"/>
              <w:right w:w="90" w:type="dxa"/>
            </w:tcMar>
            <w:shd w:fill="FFFFFF"/>
          </w:tcPr>
          <w:p>
            <w:pPr>
              <w:jc w:val="center"/>
            </w:pPr>
            <w:r>
              <w:rPr>
                <w:rFonts w:ascii="Segoe UI" w:hAnsi="Segoe UI"/>
                <w:color w:val="475569"/>
                <w:sz w:val="16"/>
              </w:rPr>
              <w:t>2 m/d</w:t>
            </w:r>
          </w:p>
        </w:tc>
        <w:tc>
          <w:tcPr>
            <w:tcW w:type="dxa" w:w="2016"/>
            <w:tcMar>
              <w:top w:w="50" w:type="dxa"/>
              <w:bottom w:w="50" w:type="dxa"/>
              <w:left w:w="90" w:type="dxa"/>
              <w:right w:w="90" w:type="dxa"/>
            </w:tcMar>
            <w:shd w:fill="FFFFFF"/>
          </w:tcPr>
          <w:p>
            <w:r>
              <w:rPr>
                <w:rFonts w:ascii="Segoe UI" w:hAnsi="Segoe UI"/>
                <w:color w:val="334155"/>
                <w:sz w:val="16"/>
              </w:rPr>
              <w:t>com.android.vending</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110</w:t>
            </w:r>
          </w:p>
        </w:tc>
        <w:tc>
          <w:tcPr>
            <w:tcW w:type="dxa" w:w="1872"/>
            <w:tcMar>
              <w:top w:w="50" w:type="dxa"/>
              <w:bottom w:w="50" w:type="dxa"/>
              <w:left w:w="90" w:type="dxa"/>
              <w:right w:w="90" w:type="dxa"/>
            </w:tcMar>
            <w:shd w:fill="F8FAFC"/>
          </w:tcPr>
          <w:p>
            <w:r>
              <w:rPr>
                <w:rFonts w:ascii="Segoe UI" w:hAnsi="Segoe UI"/>
                <w:b/>
                <w:color w:val="0F2D59"/>
                <w:sz w:val="17"/>
              </w:rPr>
              <w:t>CT0839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1.9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com.android.vending</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111</w:t>
            </w:r>
          </w:p>
        </w:tc>
        <w:tc>
          <w:tcPr>
            <w:tcW w:type="dxa" w:w="1872"/>
            <w:tcMar>
              <w:top w:w="50" w:type="dxa"/>
              <w:bottom w:w="50" w:type="dxa"/>
              <w:left w:w="90" w:type="dxa"/>
              <w:right w:w="90" w:type="dxa"/>
            </w:tcMar>
            <w:shd w:fill="FFFFFF"/>
          </w:tcPr>
          <w:p>
            <w:r>
              <w:rPr>
                <w:rFonts w:ascii="Segoe UI" w:hAnsi="Segoe UI"/>
                <w:b/>
                <w:color w:val="0F2D59"/>
                <w:sz w:val="17"/>
              </w:rPr>
              <w:t>CT0484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1.9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th.dtv</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112</w:t>
            </w:r>
          </w:p>
        </w:tc>
        <w:tc>
          <w:tcPr>
            <w:tcW w:type="dxa" w:w="1872"/>
            <w:tcMar>
              <w:top w:w="50" w:type="dxa"/>
              <w:bottom w:w="50" w:type="dxa"/>
              <w:left w:w="90" w:type="dxa"/>
              <w:right w:w="90" w:type="dxa"/>
            </w:tcMar>
            <w:shd w:fill="F8FAFC"/>
          </w:tcPr>
          <w:p>
            <w:r>
              <w:rPr>
                <w:rFonts w:ascii="Segoe UI" w:hAnsi="Segoe UI"/>
                <w:b/>
                <w:color w:val="0F2D59"/>
                <w:sz w:val="17"/>
              </w:rPr>
              <w:t>CT0834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1.9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113</w:t>
            </w:r>
          </w:p>
        </w:tc>
        <w:tc>
          <w:tcPr>
            <w:tcW w:type="dxa" w:w="1872"/>
            <w:tcMar>
              <w:top w:w="50" w:type="dxa"/>
              <w:bottom w:w="50" w:type="dxa"/>
              <w:left w:w="90" w:type="dxa"/>
              <w:right w:w="90" w:type="dxa"/>
            </w:tcMar>
            <w:shd w:fill="FFFFFF"/>
          </w:tcPr>
          <w:p>
            <w:r>
              <w:rPr>
                <w:rFonts w:ascii="Segoe UI" w:hAnsi="Segoe UI"/>
                <w:b/>
                <w:color w:val="0F2D59"/>
                <w:sz w:val="17"/>
              </w:rPr>
              <w:t>CT0690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1.9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com.android.vending</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114</w:t>
            </w:r>
          </w:p>
        </w:tc>
        <w:tc>
          <w:tcPr>
            <w:tcW w:type="dxa" w:w="1872"/>
            <w:tcMar>
              <w:top w:w="50" w:type="dxa"/>
              <w:bottom w:w="50" w:type="dxa"/>
              <w:left w:w="90" w:type="dxa"/>
              <w:right w:w="90" w:type="dxa"/>
            </w:tcMar>
            <w:shd w:fill="F8FAFC"/>
          </w:tcPr>
          <w:p>
            <w:r>
              <w:rPr>
                <w:rFonts w:ascii="Segoe UI" w:hAnsi="Segoe UI"/>
                <w:b/>
                <w:color w:val="0F2D59"/>
                <w:sz w:val="17"/>
              </w:rPr>
              <w:t>CT0835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1.7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115</w:t>
            </w:r>
          </w:p>
        </w:tc>
        <w:tc>
          <w:tcPr>
            <w:tcW w:type="dxa" w:w="1872"/>
            <w:tcMar>
              <w:top w:w="50" w:type="dxa"/>
              <w:bottom w:w="50" w:type="dxa"/>
              <w:left w:w="90" w:type="dxa"/>
              <w:right w:w="90" w:type="dxa"/>
            </w:tcMar>
            <w:shd w:fill="FFFFFF"/>
          </w:tcPr>
          <w:p>
            <w:r>
              <w:rPr>
                <w:rFonts w:ascii="Segoe UI" w:hAnsi="Segoe UI"/>
                <w:b/>
                <w:color w:val="0F2D59"/>
                <w:sz w:val="17"/>
              </w:rPr>
              <w:t>CT0025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1.6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116</w:t>
            </w:r>
          </w:p>
        </w:tc>
        <w:tc>
          <w:tcPr>
            <w:tcW w:type="dxa" w:w="1872"/>
            <w:tcMar>
              <w:top w:w="50" w:type="dxa"/>
              <w:bottom w:w="50" w:type="dxa"/>
              <w:left w:w="90" w:type="dxa"/>
              <w:right w:w="90" w:type="dxa"/>
            </w:tcMar>
            <w:shd w:fill="F8FAFC"/>
          </w:tcPr>
          <w:p>
            <w:r>
              <w:rPr>
                <w:rFonts w:ascii="Segoe UI" w:hAnsi="Segoe UI"/>
                <w:b/>
                <w:color w:val="0F2D59"/>
                <w:sz w:val="17"/>
              </w:rPr>
              <w:t>CT0054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1.6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117</w:t>
            </w:r>
          </w:p>
        </w:tc>
        <w:tc>
          <w:tcPr>
            <w:tcW w:type="dxa" w:w="1872"/>
            <w:tcMar>
              <w:top w:w="50" w:type="dxa"/>
              <w:bottom w:w="50" w:type="dxa"/>
              <w:left w:w="90" w:type="dxa"/>
              <w:right w:w="90" w:type="dxa"/>
            </w:tcMar>
            <w:shd w:fill="FFFFFF"/>
          </w:tcPr>
          <w:p>
            <w:r>
              <w:rPr>
                <w:rFonts w:ascii="Segoe UI" w:hAnsi="Segoe UI"/>
                <w:b/>
                <w:color w:val="0F2D59"/>
                <w:sz w:val="17"/>
              </w:rPr>
              <w:t>CT0135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1.3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118</w:t>
            </w:r>
          </w:p>
        </w:tc>
        <w:tc>
          <w:tcPr>
            <w:tcW w:type="dxa" w:w="1872"/>
            <w:tcMar>
              <w:top w:w="50" w:type="dxa"/>
              <w:bottom w:w="50" w:type="dxa"/>
              <w:left w:w="90" w:type="dxa"/>
              <w:right w:w="90" w:type="dxa"/>
            </w:tcMar>
            <w:shd w:fill="F8FAFC"/>
          </w:tcPr>
          <w:p>
            <w:r>
              <w:rPr>
                <w:rFonts w:ascii="Segoe UI" w:hAnsi="Segoe UI"/>
                <w:b/>
                <w:color w:val="0F2D59"/>
                <w:sz w:val="17"/>
              </w:rPr>
              <w:t>CT0518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1.2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com.android.settings</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119</w:t>
            </w:r>
          </w:p>
        </w:tc>
        <w:tc>
          <w:tcPr>
            <w:tcW w:type="dxa" w:w="1872"/>
            <w:tcMar>
              <w:top w:w="50" w:type="dxa"/>
              <w:bottom w:w="50" w:type="dxa"/>
              <w:left w:w="90" w:type="dxa"/>
              <w:right w:w="90" w:type="dxa"/>
            </w:tcMar>
            <w:shd w:fill="FFFFFF"/>
          </w:tcPr>
          <w:p>
            <w:r>
              <w:rPr>
                <w:rFonts w:ascii="Segoe UI" w:hAnsi="Segoe UI"/>
                <w:b/>
                <w:color w:val="0F2D59"/>
                <w:sz w:val="17"/>
              </w:rPr>
              <w:t>CT0761</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1.2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120</w:t>
            </w:r>
          </w:p>
        </w:tc>
        <w:tc>
          <w:tcPr>
            <w:tcW w:type="dxa" w:w="1872"/>
            <w:tcMar>
              <w:top w:w="50" w:type="dxa"/>
              <w:bottom w:w="50" w:type="dxa"/>
              <w:left w:w="90" w:type="dxa"/>
              <w:right w:w="90" w:type="dxa"/>
            </w:tcMar>
            <w:shd w:fill="F8FAFC"/>
          </w:tcPr>
          <w:p>
            <w:r>
              <w:rPr>
                <w:rFonts w:ascii="Segoe UI" w:hAnsi="Segoe UI"/>
                <w:b/>
                <w:color w:val="0F2D59"/>
                <w:sz w:val="17"/>
              </w:rPr>
              <w:t>CT0443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1.1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121</w:t>
            </w:r>
          </w:p>
        </w:tc>
        <w:tc>
          <w:tcPr>
            <w:tcW w:type="dxa" w:w="1872"/>
            <w:tcMar>
              <w:top w:w="50" w:type="dxa"/>
              <w:bottom w:w="50" w:type="dxa"/>
              <w:left w:w="90" w:type="dxa"/>
              <w:right w:w="90" w:type="dxa"/>
            </w:tcMar>
            <w:shd w:fill="FFFFFF"/>
          </w:tcPr>
          <w:p>
            <w:r>
              <w:rPr>
                <w:rFonts w:ascii="Segoe UI" w:hAnsi="Segoe UI"/>
                <w:b/>
                <w:color w:val="0F2D59"/>
                <w:sz w:val="17"/>
              </w:rPr>
              <w:t>CT0678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1.0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122</w:t>
            </w:r>
          </w:p>
        </w:tc>
        <w:tc>
          <w:tcPr>
            <w:tcW w:type="dxa" w:w="1872"/>
            <w:tcMar>
              <w:top w:w="50" w:type="dxa"/>
              <w:bottom w:w="50" w:type="dxa"/>
              <w:left w:w="90" w:type="dxa"/>
              <w:right w:w="90" w:type="dxa"/>
            </w:tcMar>
            <w:shd w:fill="F8FAFC"/>
          </w:tcPr>
          <w:p>
            <w:r>
              <w:rPr>
                <w:rFonts w:ascii="Segoe UI" w:hAnsi="Segoe UI"/>
                <w:b/>
                <w:color w:val="0F2D59"/>
                <w:sz w:val="17"/>
              </w:rPr>
              <w:t>CT0234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1.0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com.duolingo</w:t>
            </w:r>
          </w:p>
        </w:tc>
        <w:tc>
          <w:tcPr>
            <w:tcW w:type="dxa" w:w="1728"/>
            <w:tcMar>
              <w:top w:w="50" w:type="dxa"/>
              <w:bottom w:w="50" w:type="dxa"/>
              <w:left w:w="90" w:type="dxa"/>
              <w:right w:w="90" w:type="dxa"/>
            </w:tcMar>
            <w:shd w:fill="F8FAFC"/>
          </w:tcPr>
          <w:p>
            <w:pPr>
              <w:jc w:val="center"/>
            </w:pPr>
            <w:r>
              <w:rPr>
                <w:rFonts w:ascii="Segoe UI" w:hAnsi="Segoe UI"/>
                <w:b/>
                <w:color w:val="D97706"/>
                <w:sz w:val="16"/>
              </w:rPr>
              <w:t>Uso Bajo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123</w:t>
            </w:r>
          </w:p>
        </w:tc>
        <w:tc>
          <w:tcPr>
            <w:tcW w:type="dxa" w:w="1872"/>
            <w:tcMar>
              <w:top w:w="50" w:type="dxa"/>
              <w:bottom w:w="50" w:type="dxa"/>
              <w:left w:w="90" w:type="dxa"/>
              <w:right w:w="90" w:type="dxa"/>
            </w:tcMar>
            <w:shd w:fill="FFFFFF"/>
          </w:tcPr>
          <w:p>
            <w:r>
              <w:rPr>
                <w:rFonts w:ascii="Segoe UI" w:hAnsi="Segoe UI"/>
                <w:b/>
                <w:color w:val="0F2D59"/>
                <w:sz w:val="17"/>
              </w:rPr>
              <w:t>CT0102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0.99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124</w:t>
            </w:r>
          </w:p>
        </w:tc>
        <w:tc>
          <w:tcPr>
            <w:tcW w:type="dxa" w:w="1872"/>
            <w:tcMar>
              <w:top w:w="50" w:type="dxa"/>
              <w:bottom w:w="50" w:type="dxa"/>
              <w:left w:w="90" w:type="dxa"/>
              <w:right w:w="90" w:type="dxa"/>
            </w:tcMar>
            <w:shd w:fill="F8FAFC"/>
          </w:tcPr>
          <w:p>
            <w:r>
              <w:rPr>
                <w:rFonts w:ascii="Segoe UI" w:hAnsi="Segoe UI"/>
                <w:b/>
                <w:color w:val="0F2D59"/>
                <w:sz w:val="17"/>
              </w:rPr>
              <w:t>CT0461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0.97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125</w:t>
            </w:r>
          </w:p>
        </w:tc>
        <w:tc>
          <w:tcPr>
            <w:tcW w:type="dxa" w:w="1872"/>
            <w:tcMar>
              <w:top w:w="50" w:type="dxa"/>
              <w:bottom w:w="50" w:type="dxa"/>
              <w:left w:w="90" w:type="dxa"/>
              <w:right w:w="90" w:type="dxa"/>
            </w:tcMar>
            <w:shd w:fill="FFFFFF"/>
          </w:tcPr>
          <w:p>
            <w:r>
              <w:rPr>
                <w:rFonts w:ascii="Segoe UI" w:hAnsi="Segoe UI"/>
                <w:b/>
                <w:color w:val="0F2D59"/>
                <w:sz w:val="17"/>
              </w:rPr>
              <w:t>CT0744</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0.93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126</w:t>
            </w:r>
          </w:p>
        </w:tc>
        <w:tc>
          <w:tcPr>
            <w:tcW w:type="dxa" w:w="1872"/>
            <w:tcMar>
              <w:top w:w="50" w:type="dxa"/>
              <w:bottom w:w="50" w:type="dxa"/>
              <w:left w:w="90" w:type="dxa"/>
              <w:right w:w="90" w:type="dxa"/>
            </w:tcMar>
            <w:shd w:fill="F8FAFC"/>
          </w:tcPr>
          <w:p>
            <w:r>
              <w:rPr>
                <w:rFonts w:ascii="Segoe UI" w:hAnsi="Segoe UI"/>
                <w:b/>
                <w:color w:val="0F2D59"/>
                <w:sz w:val="17"/>
              </w:rPr>
              <w:t>CT0800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0.87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127</w:t>
            </w:r>
          </w:p>
        </w:tc>
        <w:tc>
          <w:tcPr>
            <w:tcW w:type="dxa" w:w="1872"/>
            <w:tcMar>
              <w:top w:w="50" w:type="dxa"/>
              <w:bottom w:w="50" w:type="dxa"/>
              <w:left w:w="90" w:type="dxa"/>
              <w:right w:w="90" w:type="dxa"/>
            </w:tcMar>
            <w:shd w:fill="FFFFFF"/>
          </w:tcPr>
          <w:p>
            <w:r>
              <w:rPr>
                <w:rFonts w:ascii="Segoe UI" w:hAnsi="Segoe UI"/>
                <w:b/>
                <w:color w:val="0F2D59"/>
                <w:sz w:val="17"/>
              </w:rPr>
              <w:t>CT0315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0.86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Libreoffice Writer</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128</w:t>
            </w:r>
          </w:p>
        </w:tc>
        <w:tc>
          <w:tcPr>
            <w:tcW w:type="dxa" w:w="1872"/>
            <w:tcMar>
              <w:top w:w="50" w:type="dxa"/>
              <w:bottom w:w="50" w:type="dxa"/>
              <w:left w:w="90" w:type="dxa"/>
              <w:right w:w="90" w:type="dxa"/>
            </w:tcMar>
            <w:shd w:fill="F8FAFC"/>
          </w:tcPr>
          <w:p>
            <w:r>
              <w:rPr>
                <w:rFonts w:ascii="Segoe UI" w:hAnsi="Segoe UI"/>
                <w:b/>
                <w:color w:val="0F2D59"/>
                <w:sz w:val="17"/>
              </w:rPr>
              <w:t>CT0056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0.83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com.duolingo</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129</w:t>
            </w:r>
          </w:p>
        </w:tc>
        <w:tc>
          <w:tcPr>
            <w:tcW w:type="dxa" w:w="1872"/>
            <w:tcMar>
              <w:top w:w="50" w:type="dxa"/>
              <w:bottom w:w="50" w:type="dxa"/>
              <w:left w:w="90" w:type="dxa"/>
              <w:right w:w="90" w:type="dxa"/>
            </w:tcMar>
            <w:shd w:fill="FFFFFF"/>
          </w:tcPr>
          <w:p>
            <w:r>
              <w:rPr>
                <w:rFonts w:ascii="Segoe UI" w:hAnsi="Segoe UI"/>
                <w:b/>
                <w:color w:val="0F2D59"/>
                <w:sz w:val="17"/>
              </w:rPr>
              <w:t>CT0438</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0.78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com.android.vending</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130</w:t>
            </w:r>
          </w:p>
        </w:tc>
        <w:tc>
          <w:tcPr>
            <w:tcW w:type="dxa" w:w="1872"/>
            <w:tcMar>
              <w:top w:w="50" w:type="dxa"/>
              <w:bottom w:w="50" w:type="dxa"/>
              <w:left w:w="90" w:type="dxa"/>
              <w:right w:w="90" w:type="dxa"/>
            </w:tcMar>
            <w:shd w:fill="F8FAFC"/>
          </w:tcPr>
          <w:p>
            <w:r>
              <w:rPr>
                <w:rFonts w:ascii="Segoe UI" w:hAnsi="Segoe UI"/>
                <w:b/>
                <w:color w:val="0F2D59"/>
                <w:sz w:val="17"/>
              </w:rPr>
              <w:t>CT0586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0.75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131</w:t>
            </w:r>
          </w:p>
        </w:tc>
        <w:tc>
          <w:tcPr>
            <w:tcW w:type="dxa" w:w="1872"/>
            <w:tcMar>
              <w:top w:w="50" w:type="dxa"/>
              <w:bottom w:w="50" w:type="dxa"/>
              <w:left w:w="90" w:type="dxa"/>
              <w:right w:w="90" w:type="dxa"/>
            </w:tcMar>
            <w:shd w:fill="FFFFFF"/>
          </w:tcPr>
          <w:p>
            <w:r>
              <w:rPr>
                <w:rFonts w:ascii="Segoe UI" w:hAnsi="Segoe UI"/>
                <w:b/>
                <w:color w:val="0F2D59"/>
                <w:sz w:val="17"/>
              </w:rPr>
              <w:t>CT0482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0.73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132</w:t>
            </w:r>
          </w:p>
        </w:tc>
        <w:tc>
          <w:tcPr>
            <w:tcW w:type="dxa" w:w="1872"/>
            <w:tcMar>
              <w:top w:w="50" w:type="dxa"/>
              <w:bottom w:w="50" w:type="dxa"/>
              <w:left w:w="90" w:type="dxa"/>
              <w:right w:w="90" w:type="dxa"/>
            </w:tcMar>
            <w:shd w:fill="F8FAFC"/>
          </w:tcPr>
          <w:p>
            <w:r>
              <w:rPr>
                <w:rFonts w:ascii="Segoe UI" w:hAnsi="Segoe UI"/>
                <w:b/>
                <w:color w:val="0F2D59"/>
                <w:sz w:val="17"/>
              </w:rPr>
              <w:t>CT0248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0.72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133</w:t>
            </w:r>
          </w:p>
        </w:tc>
        <w:tc>
          <w:tcPr>
            <w:tcW w:type="dxa" w:w="1872"/>
            <w:tcMar>
              <w:top w:w="50" w:type="dxa"/>
              <w:bottom w:w="50" w:type="dxa"/>
              <w:left w:w="90" w:type="dxa"/>
              <w:right w:w="90" w:type="dxa"/>
            </w:tcMar>
            <w:shd w:fill="FFFFFF"/>
          </w:tcPr>
          <w:p>
            <w:r>
              <w:rPr>
                <w:rFonts w:ascii="Segoe UI" w:hAnsi="Segoe UI"/>
                <w:b/>
                <w:color w:val="0F2D59"/>
                <w:sz w:val="17"/>
              </w:rPr>
              <w:t>CT0360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0.72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134</w:t>
            </w:r>
          </w:p>
        </w:tc>
        <w:tc>
          <w:tcPr>
            <w:tcW w:type="dxa" w:w="1872"/>
            <w:tcMar>
              <w:top w:w="50" w:type="dxa"/>
              <w:bottom w:w="50" w:type="dxa"/>
              <w:left w:w="90" w:type="dxa"/>
              <w:right w:w="90" w:type="dxa"/>
            </w:tcMar>
            <w:shd w:fill="F8FAFC"/>
          </w:tcPr>
          <w:p>
            <w:r>
              <w:rPr>
                <w:rFonts w:ascii="Segoe UI" w:hAnsi="Segoe UI"/>
                <w:b/>
                <w:color w:val="0F2D59"/>
                <w:sz w:val="17"/>
              </w:rPr>
              <w:t>CT0093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0.70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135</w:t>
            </w:r>
          </w:p>
        </w:tc>
        <w:tc>
          <w:tcPr>
            <w:tcW w:type="dxa" w:w="1872"/>
            <w:tcMar>
              <w:top w:w="50" w:type="dxa"/>
              <w:bottom w:w="50" w:type="dxa"/>
              <w:left w:w="90" w:type="dxa"/>
              <w:right w:w="90" w:type="dxa"/>
            </w:tcMar>
            <w:shd w:fill="FFFFFF"/>
          </w:tcPr>
          <w:p>
            <w:r>
              <w:rPr>
                <w:rFonts w:ascii="Segoe UI" w:hAnsi="Segoe UI"/>
                <w:b/>
                <w:color w:val="0F2D59"/>
                <w:sz w:val="17"/>
              </w:rPr>
              <w:t>CT0470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0.70 h</w:t>
            </w:r>
          </w:p>
        </w:tc>
        <w:tc>
          <w:tcPr>
            <w:tcW w:type="dxa" w:w="1584"/>
            <w:tcMar>
              <w:top w:w="50" w:type="dxa"/>
              <w:bottom w:w="50" w:type="dxa"/>
              <w:left w:w="90" w:type="dxa"/>
              <w:right w:w="90" w:type="dxa"/>
            </w:tcMar>
            <w:shd w:fill="FFFFFF"/>
          </w:tcPr>
          <w:p>
            <w:pPr>
              <w:jc w:val="center"/>
            </w:pPr>
            <w:r>
              <w:rPr>
                <w:rFonts w:ascii="Segoe UI" w:hAnsi="Segoe UI"/>
                <w:color w:val="475569"/>
                <w:sz w:val="16"/>
              </w:rPr>
              <w:t>1 m/d</w:t>
            </w:r>
          </w:p>
        </w:tc>
        <w:tc>
          <w:tcPr>
            <w:tcW w:type="dxa" w:w="2016"/>
            <w:tcMar>
              <w:top w:w="50" w:type="dxa"/>
              <w:bottom w:w="50" w:type="dxa"/>
              <w:left w:w="90" w:type="dxa"/>
              <w:right w:w="90" w:type="dxa"/>
            </w:tcMar>
            <w:shd w:fill="FFFFFF"/>
          </w:tcPr>
          <w:p>
            <w:r>
              <w:rPr>
                <w:rFonts w:ascii="Segoe UI" w:hAnsi="Segoe UI"/>
                <w:color w:val="334155"/>
                <w:sz w:val="16"/>
              </w:rPr>
              <w:t>com.google.android.you</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136</w:t>
            </w:r>
          </w:p>
        </w:tc>
        <w:tc>
          <w:tcPr>
            <w:tcW w:type="dxa" w:w="1872"/>
            <w:tcMar>
              <w:top w:w="50" w:type="dxa"/>
              <w:bottom w:w="50" w:type="dxa"/>
              <w:left w:w="90" w:type="dxa"/>
              <w:right w:w="90" w:type="dxa"/>
            </w:tcMar>
            <w:shd w:fill="F8FAFC"/>
          </w:tcPr>
          <w:p>
            <w:r>
              <w:rPr>
                <w:rFonts w:ascii="Segoe UI" w:hAnsi="Segoe UI"/>
                <w:b/>
                <w:color w:val="0F2D59"/>
                <w:sz w:val="17"/>
              </w:rPr>
              <w:t>CT0694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0.68 h</w:t>
            </w:r>
          </w:p>
        </w:tc>
        <w:tc>
          <w:tcPr>
            <w:tcW w:type="dxa" w:w="1584"/>
            <w:tcMar>
              <w:top w:w="50" w:type="dxa"/>
              <w:bottom w:w="50" w:type="dxa"/>
              <w:left w:w="90" w:type="dxa"/>
              <w:right w:w="90" w:type="dxa"/>
            </w:tcMar>
            <w:shd w:fill="F8FAFC"/>
          </w:tcPr>
          <w:p>
            <w:pPr>
              <w:jc w:val="center"/>
            </w:pPr>
            <w:r>
              <w:rPr>
                <w:rFonts w:ascii="Segoe UI" w:hAnsi="Segoe UI"/>
                <w:color w:val="475569"/>
                <w:sz w:val="16"/>
              </w:rPr>
              <w:t>1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137</w:t>
            </w:r>
          </w:p>
        </w:tc>
        <w:tc>
          <w:tcPr>
            <w:tcW w:type="dxa" w:w="1872"/>
            <w:tcMar>
              <w:top w:w="50" w:type="dxa"/>
              <w:bottom w:w="50" w:type="dxa"/>
              <w:left w:w="90" w:type="dxa"/>
              <w:right w:w="90" w:type="dxa"/>
            </w:tcMar>
            <w:shd w:fill="FFFFFF"/>
          </w:tcPr>
          <w:p>
            <w:r>
              <w:rPr>
                <w:rFonts w:ascii="Segoe UI" w:hAnsi="Segoe UI"/>
                <w:b/>
                <w:color w:val="0F2D59"/>
                <w:sz w:val="17"/>
              </w:rPr>
              <w:t>CT0610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0.66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138</w:t>
            </w:r>
          </w:p>
        </w:tc>
        <w:tc>
          <w:tcPr>
            <w:tcW w:type="dxa" w:w="1872"/>
            <w:tcMar>
              <w:top w:w="50" w:type="dxa"/>
              <w:bottom w:w="50" w:type="dxa"/>
              <w:left w:w="90" w:type="dxa"/>
              <w:right w:w="90" w:type="dxa"/>
            </w:tcMar>
            <w:shd w:fill="F8FAFC"/>
          </w:tcPr>
          <w:p>
            <w:r>
              <w:rPr>
                <w:rFonts w:ascii="Segoe UI" w:hAnsi="Segoe UI"/>
                <w:b/>
                <w:color w:val="0F2D59"/>
                <w:sz w:val="17"/>
              </w:rPr>
              <w:t>CT0528</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0.63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139</w:t>
            </w:r>
          </w:p>
        </w:tc>
        <w:tc>
          <w:tcPr>
            <w:tcW w:type="dxa" w:w="1872"/>
            <w:tcMar>
              <w:top w:w="50" w:type="dxa"/>
              <w:bottom w:w="50" w:type="dxa"/>
              <w:left w:w="90" w:type="dxa"/>
              <w:right w:w="90" w:type="dxa"/>
            </w:tcMar>
            <w:shd w:fill="FFFFFF"/>
          </w:tcPr>
          <w:p>
            <w:r>
              <w:rPr>
                <w:rFonts w:ascii="Segoe UI" w:hAnsi="Segoe UI"/>
                <w:b/>
                <w:color w:val="0F2D59"/>
                <w:sz w:val="17"/>
              </w:rPr>
              <w:t>CT0815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0.57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co.qinaya.computer</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140</w:t>
            </w:r>
          </w:p>
        </w:tc>
        <w:tc>
          <w:tcPr>
            <w:tcW w:type="dxa" w:w="1872"/>
            <w:tcMar>
              <w:top w:w="50" w:type="dxa"/>
              <w:bottom w:w="50" w:type="dxa"/>
              <w:left w:w="90" w:type="dxa"/>
              <w:right w:w="90" w:type="dxa"/>
            </w:tcMar>
            <w:shd w:fill="F8FAFC"/>
          </w:tcPr>
          <w:p>
            <w:r>
              <w:rPr>
                <w:rFonts w:ascii="Segoe UI" w:hAnsi="Segoe UI"/>
                <w:b/>
                <w:color w:val="0F2D59"/>
                <w:sz w:val="17"/>
              </w:rPr>
              <w:t>CT0073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0.55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com.wbd.stream</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141</w:t>
            </w:r>
          </w:p>
        </w:tc>
        <w:tc>
          <w:tcPr>
            <w:tcW w:type="dxa" w:w="1872"/>
            <w:tcMar>
              <w:top w:w="50" w:type="dxa"/>
              <w:bottom w:w="50" w:type="dxa"/>
              <w:left w:w="90" w:type="dxa"/>
              <w:right w:w="90" w:type="dxa"/>
            </w:tcMar>
            <w:shd w:fill="FFFFFF"/>
          </w:tcPr>
          <w:p>
            <w:r>
              <w:rPr>
                <w:rFonts w:ascii="Segoe UI" w:hAnsi="Segoe UI"/>
                <w:b/>
                <w:color w:val="0F2D59"/>
                <w:sz w:val="17"/>
              </w:rPr>
              <w:t>CT0503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0.53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co.qinaya.computer</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142</w:t>
            </w:r>
          </w:p>
        </w:tc>
        <w:tc>
          <w:tcPr>
            <w:tcW w:type="dxa" w:w="1872"/>
            <w:tcMar>
              <w:top w:w="50" w:type="dxa"/>
              <w:bottom w:w="50" w:type="dxa"/>
              <w:left w:w="90" w:type="dxa"/>
              <w:right w:w="90" w:type="dxa"/>
            </w:tcMar>
            <w:shd w:fill="F8FAFC"/>
          </w:tcPr>
          <w:p>
            <w:r>
              <w:rPr>
                <w:rFonts w:ascii="Segoe UI" w:hAnsi="Segoe UI"/>
                <w:b/>
                <w:color w:val="0F2D59"/>
                <w:sz w:val="17"/>
              </w:rPr>
              <w:t>CT0064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0.50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com.duolingo</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143</w:t>
            </w:r>
          </w:p>
        </w:tc>
        <w:tc>
          <w:tcPr>
            <w:tcW w:type="dxa" w:w="1872"/>
            <w:tcMar>
              <w:top w:w="50" w:type="dxa"/>
              <w:bottom w:w="50" w:type="dxa"/>
              <w:left w:w="90" w:type="dxa"/>
              <w:right w:w="90" w:type="dxa"/>
            </w:tcMar>
            <w:shd w:fill="FFFFFF"/>
          </w:tcPr>
          <w:p>
            <w:r>
              <w:rPr>
                <w:rFonts w:ascii="Segoe UI" w:hAnsi="Segoe UI"/>
                <w:b/>
                <w:color w:val="0F2D59"/>
                <w:sz w:val="17"/>
              </w:rPr>
              <w:t>CT0906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0.50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144</w:t>
            </w:r>
          </w:p>
        </w:tc>
        <w:tc>
          <w:tcPr>
            <w:tcW w:type="dxa" w:w="1872"/>
            <w:tcMar>
              <w:top w:w="50" w:type="dxa"/>
              <w:bottom w:w="50" w:type="dxa"/>
              <w:left w:w="90" w:type="dxa"/>
              <w:right w:w="90" w:type="dxa"/>
            </w:tcMar>
            <w:shd w:fill="F8FAFC"/>
          </w:tcPr>
          <w:p>
            <w:r>
              <w:rPr>
                <w:rFonts w:ascii="Segoe UI" w:hAnsi="Segoe UI"/>
                <w:b/>
                <w:color w:val="0F2D59"/>
                <w:sz w:val="17"/>
              </w:rPr>
              <w:t>CT0366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0.48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145</w:t>
            </w:r>
          </w:p>
        </w:tc>
        <w:tc>
          <w:tcPr>
            <w:tcW w:type="dxa" w:w="1872"/>
            <w:tcMar>
              <w:top w:w="50" w:type="dxa"/>
              <w:bottom w:w="50" w:type="dxa"/>
              <w:left w:w="90" w:type="dxa"/>
              <w:right w:w="90" w:type="dxa"/>
            </w:tcMar>
            <w:shd w:fill="FFFFFF"/>
          </w:tcPr>
          <w:p>
            <w:r>
              <w:rPr>
                <w:rFonts w:ascii="Segoe UI" w:hAnsi="Segoe UI"/>
                <w:b/>
                <w:color w:val="0F2D59"/>
                <w:sz w:val="17"/>
              </w:rPr>
              <w:t>CT0502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0.44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droidcam</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146</w:t>
            </w:r>
          </w:p>
        </w:tc>
        <w:tc>
          <w:tcPr>
            <w:tcW w:type="dxa" w:w="1872"/>
            <w:tcMar>
              <w:top w:w="50" w:type="dxa"/>
              <w:bottom w:w="50" w:type="dxa"/>
              <w:left w:w="90" w:type="dxa"/>
              <w:right w:w="90" w:type="dxa"/>
            </w:tcMar>
            <w:shd w:fill="F8FAFC"/>
          </w:tcPr>
          <w:p>
            <w:r>
              <w:rPr>
                <w:rFonts w:ascii="Segoe UI" w:hAnsi="Segoe UI"/>
                <w:b/>
                <w:color w:val="0F2D59"/>
                <w:sz w:val="17"/>
              </w:rPr>
              <w:t>CT0513</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0.43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147</w:t>
            </w:r>
          </w:p>
        </w:tc>
        <w:tc>
          <w:tcPr>
            <w:tcW w:type="dxa" w:w="1872"/>
            <w:tcMar>
              <w:top w:w="50" w:type="dxa"/>
              <w:bottom w:w="50" w:type="dxa"/>
              <w:left w:w="90" w:type="dxa"/>
              <w:right w:w="90" w:type="dxa"/>
            </w:tcMar>
            <w:shd w:fill="FFFFFF"/>
          </w:tcPr>
          <w:p>
            <w:r>
              <w:rPr>
                <w:rFonts w:ascii="Segoe UI" w:hAnsi="Segoe UI"/>
                <w:b/>
                <w:color w:val="0F2D59"/>
                <w:sz w:val="17"/>
              </w:rPr>
              <w:t>CT0397</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0.36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148</w:t>
            </w:r>
          </w:p>
        </w:tc>
        <w:tc>
          <w:tcPr>
            <w:tcW w:type="dxa" w:w="1872"/>
            <w:tcMar>
              <w:top w:w="50" w:type="dxa"/>
              <w:bottom w:w="50" w:type="dxa"/>
              <w:left w:w="90" w:type="dxa"/>
              <w:right w:w="90" w:type="dxa"/>
            </w:tcMar>
            <w:shd w:fill="F8FAFC"/>
          </w:tcPr>
          <w:p>
            <w:r>
              <w:rPr>
                <w:rFonts w:ascii="Segoe UI" w:hAnsi="Segoe UI"/>
                <w:b/>
                <w:color w:val="0F2D59"/>
                <w:sz w:val="17"/>
              </w:rPr>
              <w:t>CT0226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0.35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149</w:t>
            </w:r>
          </w:p>
        </w:tc>
        <w:tc>
          <w:tcPr>
            <w:tcW w:type="dxa" w:w="1872"/>
            <w:tcMar>
              <w:top w:w="50" w:type="dxa"/>
              <w:bottom w:w="50" w:type="dxa"/>
              <w:left w:w="90" w:type="dxa"/>
              <w:right w:w="90" w:type="dxa"/>
            </w:tcMar>
            <w:shd w:fill="FFFFFF"/>
          </w:tcPr>
          <w:p>
            <w:r>
              <w:rPr>
                <w:rFonts w:ascii="Segoe UI" w:hAnsi="Segoe UI"/>
                <w:b/>
                <w:color w:val="0F2D59"/>
                <w:sz w:val="17"/>
              </w:rPr>
              <w:t>CT0275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0.35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cn.wps.moffice_eng</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150</w:t>
            </w:r>
          </w:p>
        </w:tc>
        <w:tc>
          <w:tcPr>
            <w:tcW w:type="dxa" w:w="1872"/>
            <w:tcMar>
              <w:top w:w="50" w:type="dxa"/>
              <w:bottom w:w="50" w:type="dxa"/>
              <w:left w:w="90" w:type="dxa"/>
              <w:right w:w="90" w:type="dxa"/>
            </w:tcMar>
            <w:shd w:fill="F8FAFC"/>
          </w:tcPr>
          <w:p>
            <w:r>
              <w:rPr>
                <w:rFonts w:ascii="Segoe UI" w:hAnsi="Segoe UI"/>
                <w:b/>
                <w:color w:val="0F2D59"/>
                <w:sz w:val="17"/>
              </w:rPr>
              <w:t>CT0541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0.35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151</w:t>
            </w:r>
          </w:p>
        </w:tc>
        <w:tc>
          <w:tcPr>
            <w:tcW w:type="dxa" w:w="1872"/>
            <w:tcMar>
              <w:top w:w="50" w:type="dxa"/>
              <w:bottom w:w="50" w:type="dxa"/>
              <w:left w:w="90" w:type="dxa"/>
              <w:right w:w="90" w:type="dxa"/>
            </w:tcMar>
            <w:shd w:fill="FFFFFF"/>
          </w:tcPr>
          <w:p>
            <w:r>
              <w:rPr>
                <w:rFonts w:ascii="Segoe UI" w:hAnsi="Segoe UI"/>
                <w:b/>
                <w:color w:val="0F2D59"/>
                <w:sz w:val="17"/>
              </w:rPr>
              <w:t>CT0782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0.35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152</w:t>
            </w:r>
          </w:p>
        </w:tc>
        <w:tc>
          <w:tcPr>
            <w:tcW w:type="dxa" w:w="1872"/>
            <w:tcMar>
              <w:top w:w="50" w:type="dxa"/>
              <w:bottom w:w="50" w:type="dxa"/>
              <w:left w:w="90" w:type="dxa"/>
              <w:right w:w="90" w:type="dxa"/>
            </w:tcMar>
            <w:shd w:fill="F8FAFC"/>
          </w:tcPr>
          <w:p>
            <w:r>
              <w:rPr>
                <w:rFonts w:ascii="Segoe UI" w:hAnsi="Segoe UI"/>
                <w:b/>
                <w:color w:val="0F2D59"/>
                <w:sz w:val="17"/>
              </w:rPr>
              <w:t>CT0307</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0.33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153</w:t>
            </w:r>
          </w:p>
        </w:tc>
        <w:tc>
          <w:tcPr>
            <w:tcW w:type="dxa" w:w="1872"/>
            <w:tcMar>
              <w:top w:w="50" w:type="dxa"/>
              <w:bottom w:w="50" w:type="dxa"/>
              <w:left w:w="90" w:type="dxa"/>
              <w:right w:w="90" w:type="dxa"/>
            </w:tcMar>
            <w:shd w:fill="FFFFFF"/>
          </w:tcPr>
          <w:p>
            <w:r>
              <w:rPr>
                <w:rFonts w:ascii="Segoe UI" w:hAnsi="Segoe UI"/>
                <w:b/>
                <w:color w:val="0F2D59"/>
                <w:sz w:val="17"/>
              </w:rPr>
              <w:t>CT0526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0.33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com.gau.go.launcherex</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154</w:t>
            </w:r>
          </w:p>
        </w:tc>
        <w:tc>
          <w:tcPr>
            <w:tcW w:type="dxa" w:w="1872"/>
            <w:tcMar>
              <w:top w:w="50" w:type="dxa"/>
              <w:bottom w:w="50" w:type="dxa"/>
              <w:left w:w="90" w:type="dxa"/>
              <w:right w:w="90" w:type="dxa"/>
            </w:tcMar>
            <w:shd w:fill="F8FAFC"/>
          </w:tcPr>
          <w:p>
            <w:r>
              <w:rPr>
                <w:rFonts w:ascii="Segoe UI" w:hAnsi="Segoe UI"/>
                <w:b/>
                <w:color w:val="0F2D59"/>
                <w:sz w:val="17"/>
              </w:rPr>
              <w:t>CT0279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0.30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co.qinaya.computer</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155</w:t>
            </w:r>
          </w:p>
        </w:tc>
        <w:tc>
          <w:tcPr>
            <w:tcW w:type="dxa" w:w="1872"/>
            <w:tcMar>
              <w:top w:w="50" w:type="dxa"/>
              <w:bottom w:w="50" w:type="dxa"/>
              <w:left w:w="90" w:type="dxa"/>
              <w:right w:w="90" w:type="dxa"/>
            </w:tcMar>
            <w:shd w:fill="FFFFFF"/>
          </w:tcPr>
          <w:p>
            <w:r>
              <w:rPr>
                <w:rFonts w:ascii="Segoe UI" w:hAnsi="Segoe UI"/>
                <w:b/>
                <w:color w:val="0F2D59"/>
                <w:sz w:val="17"/>
              </w:rPr>
              <w:t>CT0879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0.29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156</w:t>
            </w:r>
          </w:p>
        </w:tc>
        <w:tc>
          <w:tcPr>
            <w:tcW w:type="dxa" w:w="1872"/>
            <w:tcMar>
              <w:top w:w="50" w:type="dxa"/>
              <w:bottom w:w="50" w:type="dxa"/>
              <w:left w:w="90" w:type="dxa"/>
              <w:right w:w="90" w:type="dxa"/>
            </w:tcMar>
            <w:shd w:fill="F8FAFC"/>
          </w:tcPr>
          <w:p>
            <w:r>
              <w:rPr>
                <w:rFonts w:ascii="Segoe UI" w:hAnsi="Segoe UI"/>
                <w:b/>
                <w:color w:val="0F2D59"/>
                <w:sz w:val="17"/>
              </w:rPr>
              <w:t>CT0050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0.27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firefox</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157</w:t>
            </w:r>
          </w:p>
        </w:tc>
        <w:tc>
          <w:tcPr>
            <w:tcW w:type="dxa" w:w="1872"/>
            <w:tcMar>
              <w:top w:w="50" w:type="dxa"/>
              <w:bottom w:w="50" w:type="dxa"/>
              <w:left w:w="90" w:type="dxa"/>
              <w:right w:w="90" w:type="dxa"/>
            </w:tcMar>
            <w:shd w:fill="FFFFFF"/>
          </w:tcPr>
          <w:p>
            <w:r>
              <w:rPr>
                <w:rFonts w:ascii="Segoe UI" w:hAnsi="Segoe UI"/>
                <w:b/>
                <w:color w:val="0F2D59"/>
                <w:sz w:val="17"/>
              </w:rPr>
              <w:t>CT0449</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0.27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th.dtv</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158</w:t>
            </w:r>
          </w:p>
        </w:tc>
        <w:tc>
          <w:tcPr>
            <w:tcW w:type="dxa" w:w="1872"/>
            <w:tcMar>
              <w:top w:w="50" w:type="dxa"/>
              <w:bottom w:w="50" w:type="dxa"/>
              <w:left w:w="90" w:type="dxa"/>
              <w:right w:w="90" w:type="dxa"/>
            </w:tcMar>
            <w:shd w:fill="F8FAFC"/>
          </w:tcPr>
          <w:p>
            <w:r>
              <w:rPr>
                <w:rFonts w:ascii="Segoe UI" w:hAnsi="Segoe UI"/>
                <w:b/>
                <w:color w:val="0F2D59"/>
                <w:sz w:val="17"/>
              </w:rPr>
              <w:t>CT0515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0.24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159</w:t>
            </w:r>
          </w:p>
        </w:tc>
        <w:tc>
          <w:tcPr>
            <w:tcW w:type="dxa" w:w="1872"/>
            <w:tcMar>
              <w:top w:w="50" w:type="dxa"/>
              <w:bottom w:w="50" w:type="dxa"/>
              <w:left w:w="90" w:type="dxa"/>
              <w:right w:w="90" w:type="dxa"/>
            </w:tcMar>
            <w:shd w:fill="FFFFFF"/>
          </w:tcPr>
          <w:p>
            <w:r>
              <w:rPr>
                <w:rFonts w:ascii="Segoe UI" w:hAnsi="Segoe UI"/>
                <w:b/>
                <w:color w:val="0F2D59"/>
                <w:sz w:val="17"/>
              </w:rPr>
              <w:t>CT0160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0.17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160</w:t>
            </w:r>
          </w:p>
        </w:tc>
        <w:tc>
          <w:tcPr>
            <w:tcW w:type="dxa" w:w="1872"/>
            <w:tcMar>
              <w:top w:w="50" w:type="dxa"/>
              <w:bottom w:w="50" w:type="dxa"/>
              <w:left w:w="90" w:type="dxa"/>
              <w:right w:w="90" w:type="dxa"/>
            </w:tcMar>
            <w:shd w:fill="F8FAFC"/>
          </w:tcPr>
          <w:p>
            <w:r>
              <w:rPr>
                <w:rFonts w:ascii="Segoe UI" w:hAnsi="Segoe UI"/>
                <w:b/>
                <w:color w:val="0F2D59"/>
                <w:sz w:val="17"/>
              </w:rPr>
              <w:t>CT0596</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0.17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com.cbs.ca</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161</w:t>
            </w:r>
          </w:p>
        </w:tc>
        <w:tc>
          <w:tcPr>
            <w:tcW w:type="dxa" w:w="1872"/>
            <w:tcMar>
              <w:top w:w="50" w:type="dxa"/>
              <w:bottom w:w="50" w:type="dxa"/>
              <w:left w:w="90" w:type="dxa"/>
              <w:right w:w="90" w:type="dxa"/>
            </w:tcMar>
            <w:shd w:fill="FFFFFF"/>
          </w:tcPr>
          <w:p>
            <w:r>
              <w:rPr>
                <w:rFonts w:ascii="Segoe UI" w:hAnsi="Segoe UI"/>
                <w:b/>
                <w:color w:val="0F2D59"/>
                <w:sz w:val="17"/>
              </w:rPr>
              <w:t>CT0732</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0.17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162</w:t>
            </w:r>
          </w:p>
        </w:tc>
        <w:tc>
          <w:tcPr>
            <w:tcW w:type="dxa" w:w="1872"/>
            <w:tcMar>
              <w:top w:w="50" w:type="dxa"/>
              <w:bottom w:w="50" w:type="dxa"/>
              <w:left w:w="90" w:type="dxa"/>
              <w:right w:w="90" w:type="dxa"/>
            </w:tcMar>
            <w:shd w:fill="F8FAFC"/>
          </w:tcPr>
          <w:p>
            <w:r>
              <w:rPr>
                <w:rFonts w:ascii="Segoe UI" w:hAnsi="Segoe UI"/>
                <w:b/>
                <w:color w:val="0F2D59"/>
                <w:sz w:val="17"/>
              </w:rPr>
              <w:t>CT0890</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0.16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163</w:t>
            </w:r>
          </w:p>
        </w:tc>
        <w:tc>
          <w:tcPr>
            <w:tcW w:type="dxa" w:w="1872"/>
            <w:tcMar>
              <w:top w:w="50" w:type="dxa"/>
              <w:bottom w:w="50" w:type="dxa"/>
              <w:left w:w="90" w:type="dxa"/>
              <w:right w:w="90" w:type="dxa"/>
            </w:tcMar>
            <w:shd w:fill="FFFFFF"/>
          </w:tcPr>
          <w:p>
            <w:r>
              <w:rPr>
                <w:rFonts w:ascii="Segoe UI" w:hAnsi="Segoe UI"/>
                <w:b/>
                <w:color w:val="0F2D59"/>
                <w:sz w:val="17"/>
              </w:rPr>
              <w:t>CT0195</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0.14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Synaptic</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164</w:t>
            </w:r>
          </w:p>
        </w:tc>
        <w:tc>
          <w:tcPr>
            <w:tcW w:type="dxa" w:w="1872"/>
            <w:tcMar>
              <w:top w:w="50" w:type="dxa"/>
              <w:bottom w:w="50" w:type="dxa"/>
              <w:left w:w="90" w:type="dxa"/>
              <w:right w:w="90" w:type="dxa"/>
            </w:tcMar>
            <w:shd w:fill="F8FAFC"/>
          </w:tcPr>
          <w:p>
            <w:r>
              <w:rPr>
                <w:rFonts w:ascii="Segoe UI" w:hAnsi="Segoe UI"/>
                <w:b/>
                <w:color w:val="0F2D59"/>
                <w:sz w:val="17"/>
              </w:rPr>
              <w:t>CT0231</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0.13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165</w:t>
            </w:r>
          </w:p>
        </w:tc>
        <w:tc>
          <w:tcPr>
            <w:tcW w:type="dxa" w:w="1872"/>
            <w:tcMar>
              <w:top w:w="50" w:type="dxa"/>
              <w:bottom w:w="50" w:type="dxa"/>
              <w:left w:w="90" w:type="dxa"/>
              <w:right w:w="90" w:type="dxa"/>
            </w:tcMar>
            <w:shd w:fill="FFFFFF"/>
          </w:tcPr>
          <w:p>
            <w:r>
              <w:rPr>
                <w:rFonts w:ascii="Segoe UI" w:hAnsi="Segoe UI"/>
                <w:b/>
                <w:color w:val="0F2D59"/>
                <w:sz w:val="17"/>
              </w:rPr>
              <w:t>CT0336</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0.10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166</w:t>
            </w:r>
          </w:p>
        </w:tc>
        <w:tc>
          <w:tcPr>
            <w:tcW w:type="dxa" w:w="1872"/>
            <w:tcMar>
              <w:top w:w="50" w:type="dxa"/>
              <w:bottom w:w="50" w:type="dxa"/>
              <w:left w:w="90" w:type="dxa"/>
              <w:right w:w="90" w:type="dxa"/>
            </w:tcMar>
            <w:shd w:fill="F8FAFC"/>
          </w:tcPr>
          <w:p>
            <w:r>
              <w:rPr>
                <w:rFonts w:ascii="Segoe UI" w:hAnsi="Segoe UI"/>
                <w:b/>
                <w:color w:val="0F2D59"/>
                <w:sz w:val="17"/>
              </w:rPr>
              <w:t>CT0035</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0.08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167</w:t>
            </w:r>
          </w:p>
        </w:tc>
        <w:tc>
          <w:tcPr>
            <w:tcW w:type="dxa" w:w="1872"/>
            <w:tcMar>
              <w:top w:w="50" w:type="dxa"/>
              <w:bottom w:w="50" w:type="dxa"/>
              <w:left w:w="90" w:type="dxa"/>
              <w:right w:w="90" w:type="dxa"/>
            </w:tcMar>
            <w:shd w:fill="FFFFFF"/>
          </w:tcPr>
          <w:p>
            <w:r>
              <w:rPr>
                <w:rFonts w:ascii="Segoe UI" w:hAnsi="Segoe UI"/>
                <w:b/>
                <w:color w:val="0F2D59"/>
                <w:sz w:val="17"/>
              </w:rPr>
              <w:t>CT0527</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0.08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Chrome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168</w:t>
            </w:r>
          </w:p>
        </w:tc>
        <w:tc>
          <w:tcPr>
            <w:tcW w:type="dxa" w:w="1872"/>
            <w:tcMar>
              <w:top w:w="50" w:type="dxa"/>
              <w:bottom w:w="50" w:type="dxa"/>
              <w:left w:w="90" w:type="dxa"/>
              <w:right w:w="90" w:type="dxa"/>
            </w:tcMar>
            <w:shd w:fill="F8FAFC"/>
          </w:tcPr>
          <w:p>
            <w:r>
              <w:rPr>
                <w:rFonts w:ascii="Segoe UI" w:hAnsi="Segoe UI"/>
                <w:b/>
                <w:color w:val="0F2D59"/>
                <w:sz w:val="17"/>
              </w:rPr>
              <w:t>CT0314</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0.07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Chrome</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169</w:t>
            </w:r>
          </w:p>
        </w:tc>
        <w:tc>
          <w:tcPr>
            <w:tcW w:type="dxa" w:w="1872"/>
            <w:tcMar>
              <w:top w:w="50" w:type="dxa"/>
              <w:bottom w:w="50" w:type="dxa"/>
              <w:left w:w="90" w:type="dxa"/>
              <w:right w:w="90" w:type="dxa"/>
            </w:tcMar>
            <w:shd w:fill="FFFFFF"/>
          </w:tcPr>
          <w:p>
            <w:r>
              <w:rPr>
                <w:rFonts w:ascii="Segoe UI" w:hAnsi="Segoe UI"/>
                <w:b/>
                <w:color w:val="0F2D59"/>
                <w:sz w:val="17"/>
              </w:rPr>
              <w:t>CT0723</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0.02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Mate-display-propertie</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8FAFC"/>
          </w:tcPr>
          <w:p>
            <w:pPr>
              <w:jc w:val="center"/>
            </w:pPr>
            <w:r>
              <w:rPr>
                <w:rFonts w:ascii="Segoe UI" w:hAnsi="Segoe UI"/>
                <w:color w:val="94A3B8"/>
                <w:sz w:val="16"/>
              </w:rPr>
              <w:t>170</w:t>
            </w:r>
          </w:p>
        </w:tc>
        <w:tc>
          <w:tcPr>
            <w:tcW w:type="dxa" w:w="1872"/>
            <w:tcMar>
              <w:top w:w="50" w:type="dxa"/>
              <w:bottom w:w="50" w:type="dxa"/>
              <w:left w:w="90" w:type="dxa"/>
              <w:right w:w="90" w:type="dxa"/>
            </w:tcMar>
            <w:shd w:fill="F8FAFC"/>
          </w:tcPr>
          <w:p>
            <w:r>
              <w:rPr>
                <w:rFonts w:ascii="Segoe UI" w:hAnsi="Segoe UI"/>
                <w:b/>
                <w:color w:val="0F2D59"/>
                <w:sz w:val="17"/>
              </w:rPr>
              <w:t>CT0359</w:t>
            </w:r>
          </w:p>
        </w:tc>
        <w:tc>
          <w:tcPr>
            <w:tcW w:type="dxa" w:w="1296"/>
            <w:tcMar>
              <w:top w:w="50" w:type="dxa"/>
              <w:bottom w:w="50" w:type="dxa"/>
              <w:left w:w="90" w:type="dxa"/>
              <w:right w:w="90" w:type="dxa"/>
            </w:tcMar>
            <w:shd w:fill="F8FAFC"/>
          </w:tcPr>
          <w:p>
            <w:r>
              <w:rPr>
                <w:rFonts w:ascii="Segoe UI" w:hAnsi="Segoe UI"/>
                <w:color w:val="64748B"/>
                <w:sz w:val="16"/>
              </w:rPr>
              <w:t>Buma</w:t>
            </w:r>
          </w:p>
        </w:tc>
        <w:tc>
          <w:tcPr>
            <w:tcW w:type="dxa" w:w="1584"/>
            <w:tcMar>
              <w:top w:w="50" w:type="dxa"/>
              <w:bottom w:w="50" w:type="dxa"/>
              <w:left w:w="90" w:type="dxa"/>
              <w:right w:w="90" w:type="dxa"/>
            </w:tcMar>
            <w:shd w:fill="F8FAFC"/>
          </w:tcPr>
          <w:p>
            <w:pPr>
              <w:jc w:val="center"/>
            </w:pPr>
            <w:r>
              <w:rPr>
                <w:rFonts w:ascii="Segoe UI" w:hAnsi="Segoe UI"/>
                <w:b/>
                <w:color w:val="1E293B"/>
                <w:sz w:val="17"/>
              </w:rPr>
              <w:t>0.01 h</w:t>
            </w:r>
          </w:p>
        </w:tc>
        <w:tc>
          <w:tcPr>
            <w:tcW w:type="dxa" w:w="1584"/>
            <w:tcMar>
              <w:top w:w="50" w:type="dxa"/>
              <w:bottom w:w="50" w:type="dxa"/>
              <w:left w:w="90" w:type="dxa"/>
              <w:right w:w="90" w:type="dxa"/>
            </w:tcMar>
            <w:shd w:fill="F8FAFC"/>
          </w:tcPr>
          <w:p>
            <w:pPr>
              <w:jc w:val="center"/>
            </w:pPr>
            <w:r>
              <w:rPr>
                <w:rFonts w:ascii="Segoe UI" w:hAnsi="Segoe UI"/>
                <w:color w:val="475569"/>
                <w:sz w:val="16"/>
              </w:rPr>
              <w:t>0 m/d</w:t>
            </w:r>
          </w:p>
        </w:tc>
        <w:tc>
          <w:tcPr>
            <w:tcW w:type="dxa" w:w="2016"/>
            <w:tcMar>
              <w:top w:w="50" w:type="dxa"/>
              <w:bottom w:w="50" w:type="dxa"/>
              <w:left w:w="90" w:type="dxa"/>
              <w:right w:w="90" w:type="dxa"/>
            </w:tcMar>
            <w:shd w:fill="F8FAFC"/>
          </w:tcPr>
          <w:p>
            <w:r>
              <w:rPr>
                <w:rFonts w:ascii="Segoe UI" w:hAnsi="Segoe UI"/>
                <w:color w:val="334155"/>
                <w:sz w:val="16"/>
              </w:rPr>
              <w:t>firefox</w:t>
            </w:r>
          </w:p>
        </w:tc>
        <w:tc>
          <w:tcPr>
            <w:tcW w:type="dxa" w:w="1728"/>
            <w:tcMar>
              <w:top w:w="50" w:type="dxa"/>
              <w:bottom w:w="50" w:type="dxa"/>
              <w:left w:w="90" w:type="dxa"/>
              <w:right w:w="90" w:type="dxa"/>
            </w:tcMar>
            <w:shd w:fill="F8FAFC"/>
          </w:tcPr>
          <w:p>
            <w:pPr>
              <w:jc w:val="center"/>
            </w:pPr>
            <w:r>
              <w:rPr>
                <w:rFonts w:ascii="Segoe UI" w:hAnsi="Segoe UI"/>
                <w:b/>
                <w:color w:val="EA580C"/>
                <w:sz w:val="16"/>
              </w:rPr>
              <w:t>Uso Mínimo</w:t>
            </w:r>
          </w:p>
        </w:tc>
      </w:tr>
      <w:tr>
        <w:tc>
          <w:tcPr>
            <w:tcW w:type="dxa" w:w="576"/>
            <w:tcMar>
              <w:top w:w="50" w:type="dxa"/>
              <w:bottom w:w="50" w:type="dxa"/>
              <w:left w:w="90" w:type="dxa"/>
              <w:right w:w="90" w:type="dxa"/>
            </w:tcMar>
            <w:shd w:fill="FFFFFF"/>
          </w:tcPr>
          <w:p>
            <w:pPr>
              <w:jc w:val="center"/>
            </w:pPr>
            <w:r>
              <w:rPr>
                <w:rFonts w:ascii="Segoe UI" w:hAnsi="Segoe UI"/>
                <w:color w:val="94A3B8"/>
                <w:sz w:val="16"/>
              </w:rPr>
              <w:t>171</w:t>
            </w:r>
          </w:p>
        </w:tc>
        <w:tc>
          <w:tcPr>
            <w:tcW w:type="dxa" w:w="1872"/>
            <w:tcMar>
              <w:top w:w="50" w:type="dxa"/>
              <w:bottom w:w="50" w:type="dxa"/>
              <w:left w:w="90" w:type="dxa"/>
              <w:right w:w="90" w:type="dxa"/>
            </w:tcMar>
            <w:shd w:fill="FFFFFF"/>
          </w:tcPr>
          <w:p>
            <w:r>
              <w:rPr>
                <w:rFonts w:ascii="Segoe UI" w:hAnsi="Segoe UI"/>
                <w:b/>
                <w:color w:val="0F2D59"/>
                <w:sz w:val="17"/>
              </w:rPr>
              <w:t>CT0300</w:t>
            </w:r>
          </w:p>
        </w:tc>
        <w:tc>
          <w:tcPr>
            <w:tcW w:type="dxa" w:w="1296"/>
            <w:tcMar>
              <w:top w:w="50" w:type="dxa"/>
              <w:bottom w:w="50" w:type="dxa"/>
              <w:left w:w="90" w:type="dxa"/>
              <w:right w:w="90" w:type="dxa"/>
            </w:tcMar>
            <w:shd w:fill="FFFFFF"/>
          </w:tcPr>
          <w:p>
            <w:r>
              <w:rPr>
                <w:rFonts w:ascii="Segoe UI" w:hAnsi="Segoe UI"/>
                <w:color w:val="64748B"/>
                <w:sz w:val="16"/>
              </w:rPr>
              <w:t>Buma</w:t>
            </w:r>
          </w:p>
        </w:tc>
        <w:tc>
          <w:tcPr>
            <w:tcW w:type="dxa" w:w="1584"/>
            <w:tcMar>
              <w:top w:w="50" w:type="dxa"/>
              <w:bottom w:w="50" w:type="dxa"/>
              <w:left w:w="90" w:type="dxa"/>
              <w:right w:w="90" w:type="dxa"/>
            </w:tcMar>
            <w:shd w:fill="FFFFFF"/>
          </w:tcPr>
          <w:p>
            <w:pPr>
              <w:jc w:val="center"/>
            </w:pPr>
            <w:r>
              <w:rPr>
                <w:rFonts w:ascii="Segoe UI" w:hAnsi="Segoe UI"/>
                <w:b/>
                <w:color w:val="1E293B"/>
                <w:sz w:val="17"/>
              </w:rPr>
              <w:t>0.00 h</w:t>
            </w:r>
          </w:p>
        </w:tc>
        <w:tc>
          <w:tcPr>
            <w:tcW w:type="dxa" w:w="1584"/>
            <w:tcMar>
              <w:top w:w="50" w:type="dxa"/>
              <w:bottom w:w="50" w:type="dxa"/>
              <w:left w:w="90" w:type="dxa"/>
              <w:right w:w="90" w:type="dxa"/>
            </w:tcMar>
            <w:shd w:fill="FFFFFF"/>
          </w:tcPr>
          <w:p>
            <w:pPr>
              <w:jc w:val="center"/>
            </w:pPr>
            <w:r>
              <w:rPr>
                <w:rFonts w:ascii="Segoe UI" w:hAnsi="Segoe UI"/>
                <w:color w:val="475569"/>
                <w:sz w:val="16"/>
              </w:rPr>
              <w:t>0 m/d</w:t>
            </w:r>
          </w:p>
        </w:tc>
        <w:tc>
          <w:tcPr>
            <w:tcW w:type="dxa" w:w="2016"/>
            <w:tcMar>
              <w:top w:w="50" w:type="dxa"/>
              <w:bottom w:w="50" w:type="dxa"/>
              <w:left w:w="90" w:type="dxa"/>
              <w:right w:w="90" w:type="dxa"/>
            </w:tcMar>
            <w:shd w:fill="FFFFFF"/>
          </w:tcPr>
          <w:p>
            <w:r>
              <w:rPr>
                <w:rFonts w:ascii="Segoe UI" w:hAnsi="Segoe UI"/>
                <w:color w:val="334155"/>
                <w:sz w:val="16"/>
              </w:rPr>
              <w:t>Libreoffice Writer</w:t>
            </w:r>
          </w:p>
        </w:tc>
        <w:tc>
          <w:tcPr>
            <w:tcW w:type="dxa" w:w="1728"/>
            <w:tcMar>
              <w:top w:w="50" w:type="dxa"/>
              <w:bottom w:w="50" w:type="dxa"/>
              <w:left w:w="90" w:type="dxa"/>
              <w:right w:w="90" w:type="dxa"/>
            </w:tcMar>
            <w:shd w:fill="FFFFFF"/>
          </w:tcPr>
          <w:p>
            <w:pPr>
              <w:jc w:val="center"/>
            </w:pPr>
            <w:r>
              <w:rPr>
                <w:rFonts w:ascii="Segoe UI" w:hAnsi="Segoe UI"/>
                <w:b/>
                <w:color w:val="EA580C"/>
                <w:sz w:val="16"/>
              </w:rPr>
              <w:t>Uso Mínimo</w:t>
            </w:r>
          </w:p>
        </w:tc>
      </w:tr>
    </w:tbl>
    <w:p>
      <w:pPr>
        <w:pStyle w:val="Heading1"/>
        <w:keepNext/>
        <w:spacing w:before="320" w:after="120"/>
      </w:pPr>
      <w:r>
        <w:rPr>
          <w:rFonts w:ascii="Segoe UI" w:hAnsi="Segoe UI"/>
          <w:b/>
          <w:color w:val="0F2D59"/>
          <w:sz w:val="28"/>
        </w:rPr>
        <w:t>7. Conclusiones y Próximos Pasos</w:t>
      </w:r>
    </w:p>
    <w:tbl>
      <w:tblPr>
        <w:tblW w:type="auto" w:w="0"/>
        <w:jc w:val="center"/>
        <w:tblLook w:firstColumn="1" w:firstRow="1" w:lastColumn="0" w:lastRow="0" w:noHBand="0" w:noVBand="1" w:val="04A0"/>
      </w:tblPr>
      <w:tblGrid>
        <w:gridCol w:w="9936"/>
      </w:tblGrid>
      <w:tr>
        <w:tc>
          <w:tcPr>
            <w:tcW w:type="dxa" w:w="9936"/>
            <w:tcMar>
              <w:top w:w="140" w:type="dxa"/>
              <w:bottom w:w="140" w:type="dxa"/>
              <w:left w:w="200" w:type="dxa"/>
              <w:right w:w="200" w:type="dxa"/>
            </w:tcMar>
            <w:shd w:fill="F0FDF4"/>
            <w:tcBorders>
              <w:left w:val="single" w:sz="24" w:space="0" w:color="16A34A"/>
              <w:top w:val="none"/>
              <w:right w:val="none"/>
              <w:bottom w:val="none"/>
            </w:tcBorders>
          </w:tcPr>
          <w:p>
            <w:pPr>
              <w:spacing w:before="40" w:after="80"/>
            </w:pPr>
            <w:r>
              <w:rPr>
                <w:rFonts w:ascii="Segoe UI" w:hAnsi="Segoe UI"/>
                <w:b/>
                <w:color w:val="0F2D59"/>
                <w:sz w:val="22"/>
              </w:rPr>
              <w:t>SÍNTESIS ESTRATÉGICA DE GESTIÓN</w:t>
            </w:r>
          </w:p>
          <w:p>
            <w:pPr>
              <w:spacing w:before="40" w:after="40" w:line="276" w:lineRule="auto"/>
            </w:pPr>
            <w:r>
              <w:rPr>
                <w:rFonts w:ascii="Segoe UI" w:hAnsi="Segoe UI"/>
                <w:color w:val="334155"/>
                <w:sz w:val="19"/>
              </w:rPr>
              <w:t>1. Alto Avance en Entregas: Se ha cumplido con el 92.3% de las entregas físicas programadas (923 terminales entregadas de 1,000 proyectadas), restando 77 unidades para el cierre definitivo de metas.</w:t>
            </w:r>
          </w:p>
          <w:p>
            <w:pPr>
              <w:spacing w:before="40" w:after="40" w:line="276" w:lineRule="auto"/>
            </w:pPr>
            <w:r>
              <w:rPr>
                <w:rFonts w:ascii="Segoe UI" w:hAnsi="Segoe UI"/>
                <w:color w:val="334155"/>
                <w:sz w:val="19"/>
              </w:rPr>
              <w:t>2. Productividad Consolidada: Los 171 equipos activos en el periodo acumulan un extraordinario registro de 30,660 horas, con una media diaria de 10.8 horas por equipo con uso, sustentando la operatividad de los negocios en jornada completa.</w:t>
            </w:r>
          </w:p>
          <w:p>
            <w:pPr>
              <w:spacing w:before="40" w:after="40" w:line="276" w:lineRule="auto"/>
            </w:pPr>
            <w:r>
              <w:rPr>
                <w:rFonts w:ascii="Segoe UI" w:hAnsi="Segoe UI"/>
                <w:color w:val="334155"/>
                <w:sz w:val="19"/>
              </w:rPr>
              <w:t>3. Fortalecimiento Ofimático: La presencia de LibreOffice Calc con 3,195 horas demuestra que el equipamiento se utiliza para la formalización y control financiero del micronegocio.</w:t>
            </w:r>
          </w:p>
          <w:p>
            <w:pPr>
              <w:spacing w:before="40" w:after="40" w:line="276" w:lineRule="auto"/>
            </w:pPr>
            <w:r>
              <w:rPr>
                <w:rFonts w:ascii="Segoe UI" w:hAnsi="Segoe UI"/>
                <w:color w:val="334155"/>
                <w:sz w:val="19"/>
              </w:rPr>
              <w:t>4. Canal Comercial Activo: WhatsApp Web se consolida como la principal plataforma de interacción externa y ventas con clientes (2,540 horas).</w:t>
            </w:r>
          </w:p>
          <w:p>
            <w:pPr>
              <w:spacing w:before="40" w:after="40" w:line="276" w:lineRule="auto"/>
            </w:pPr>
            <w:r>
              <w:rPr>
                <w:rFonts w:ascii="Segoe UI" w:hAnsi="Segoe UI"/>
                <w:color w:val="334155"/>
                <w:sz w:val="19"/>
              </w:rPr>
              <w:t>5. Oportunidad de Acompañamiento: Para los equipos en franjas de uso bajo y mínimo, se recomienda continuar con el ciclo de webinars prácticos y soporte técnico remoto para dinamizar su interacción.</w:t>
            </w:r>
          </w:p>
        </w:tc>
      </w:tr>
    </w:tbl>
    <w:p>
      <w:pPr>
        <w:spacing w:before="480" w:after="80"/>
        <w:jc w:val="center"/>
      </w:pPr>
      <w:r>
        <w:rPr>
          <w:rFonts w:ascii="Segoe UI" w:hAnsi="Segoe UI"/>
          <w:color w:val="94A3B8"/>
          <w:sz w:val="18"/>
        </w:rPr>
        <w:t>Informe generado por el Equipo de Telemetría e Ingeniería Qinaya / ReNube para BUMA CreSER Tec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